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F497D"/>
        </w:rPr>
        <w:t>supply_integration — Learning Journal</w:t>
      </w:r>
    </w:p>
    <w:p>
      <w:r>
        <w:t>A running record of what I built, what I learned, and what went wrong. Written in chronological order.</w:t>
      </w:r>
    </w:p>
    <w:p>
      <w:r>
        <w:t>Project: Standalone ELT pipeline — Makito API → AWS S3 → dbt/DuckDB → Streamlit</w:t>
      </w:r>
    </w:p>
    <w:p>
      <w:r>
        <w:t>GitHub: https://github.com/GavinReid82/supply-integration</w:t>
      </w:r>
    </w:p>
    <w:p>
      <w:r>
        <w:t>────────────────────────────────────────────────────────────</w:t>
      </w:r>
    </w:p>
    <w:p>
      <w:pPr>
        <w:pStyle w:val="Heading2"/>
      </w:pPr>
      <w:r>
        <w:rPr>
          <w:color w:val="2E74B5"/>
        </w:rPr>
        <w:t>24 April 2026 — Week 1: Full Pipeline Build (Days 1–4)</w:t>
      </w:r>
    </w:p>
    <w:p>
      <w:r>
        <w:t>Context: First week after deciding to build a portfolio project. I'm being made redundant from Helloprint and want to rebuild a simplified, standalone version of the supply_integration platform I worked on there — using a real supplier API (Makito), AWS S3, dbt, DuckDB, and Streamlit, all containerised in Docker.</w:t>
      </w:r>
    </w:p>
    <w:p>
      <w:pPr>
        <w:pStyle w:val="Heading3"/>
      </w:pPr>
      <w:r>
        <w:t>What I built</w:t>
      </w:r>
    </w:p>
    <w:p>
      <w:pPr>
        <w:pStyle w:val="ListBullet"/>
      </w:pPr>
      <w:r>
        <w:t>AWS S3 bucket (supply-integration, eu-south-2) and IAM user for programmatic access</w:t>
      </w:r>
    </w:p>
    <w:p>
      <w:pPr>
        <w:pStyle w:val="ListBullet"/>
      </w:pPr>
      <w:r>
        <w:t>Python extractor: fetches product catalog, prices, and stock from Makito's XML API and uploads raw Parquet files to S3</w:t>
      </w:r>
    </w:p>
    <w:p>
      <w:pPr>
        <w:pStyle w:val="ListBullet"/>
      </w:pPr>
      <w:r>
        <w:t>dbt + DuckDB transformation layer: 5 staging models + 4 mart tables</w:t>
      </w:r>
    </w:p>
    <w:p>
      <w:pPr>
        <w:pStyle w:val="ListBullet"/>
      </w:pPr>
      <w:r>
        <w:t>Streamlit UI: product catalog with sidebar filters, product images, tiered pricing, and variants</w:t>
      </w:r>
    </w:p>
    <w:p>
      <w:pPr>
        <w:pStyle w:val="ListBullet"/>
      </w:pPr>
      <w:r>
        <w:t>Git repository pushed to GitHub: github.com/GavinReid82/supply-integration</w:t>
      </w:r>
    </w:p>
    <w:p>
      <w:pPr>
        <w:pStyle w:val="ListBullet"/>
      </w:pPr>
      <w:r>
        <w:t>Learning docs for each day (Days 1–4) stored in docs/</w:t>
      </w:r>
    </w:p>
    <w:p>
      <w:pPr>
        <w:pStyle w:val="Heading3"/>
      </w:pPr>
      <w:r>
        <w:t>Key things I learned</w:t>
      </w:r>
    </w:p>
    <w:p>
      <w:r>
        <w:t>AWS and cloud storage:</w:t>
      </w:r>
    </w:p>
    <w:p>
      <w:pPr>
        <w:pStyle w:val="ListBullet"/>
      </w:pPr>
      <w:r>
        <w:t>The difference between root account and IAM users — always use IAM, never root for day-to-day work</w:t>
      </w:r>
    </w:p>
    <w:p>
      <w:pPr>
        <w:pStyle w:val="ListBullet"/>
      </w:pPr>
      <w:r>
        <w:t>What the principle of least privilege means in practice</w:t>
      </w:r>
    </w:p>
    <w:p>
      <w:pPr>
        <w:pStyle w:val="ListBullet"/>
      </w:pPr>
      <w:r>
        <w:t>Access key pairs: Access Key ID (not secret) + Secret Access Key (shown once only)</w:t>
      </w:r>
    </w:p>
    <w:p>
      <w:pPr>
        <w:pStyle w:val="ListBullet"/>
      </w:pPr>
      <w:r>
        <w:t>S3 is object storage — paths look like folders but are just long filenames</w:t>
      </w:r>
    </w:p>
    <w:p>
      <w:pPr>
        <w:pStyle w:val="ListBullet"/>
      </w:pPr>
      <w:r>
        <w:t>Newer AWS regions (eu-south-2) need explicit endpoint configuration in tools like DuckDB</w:t>
      </w:r>
    </w:p>
    <w:p>
      <w:r>
        <w:t>Python and extraction:</w:t>
      </w:r>
    </w:p>
    <w:p>
      <w:pPr>
        <w:pStyle w:val="ListBullet"/>
      </w:pPr>
      <w:r>
        <w:t>Virtual environments isolate project dependencies — activate with source .venv/bin/activate</w:t>
      </w:r>
    </w:p>
    <w:p>
      <w:pPr>
        <w:pStyle w:val="ListBullet"/>
      </w:pPr>
      <w:r>
        <w:t>Credentials go in .env, never in code or git</w:t>
      </w:r>
    </w:p>
    <w:p>
      <w:pPr>
        <w:pStyle w:val="ListBullet"/>
      </w:pPr>
      <w:r>
        <w:t>Exponential backoff retry logic: why you wait longer between each retry</w:t>
      </w:r>
    </w:p>
    <w:p>
      <w:pPr>
        <w:pStyle w:val="ListBullet"/>
      </w:pPr>
      <w:r>
        <w:t>XML parsing with ElementTree: fromstring, findall, find, .text</w:t>
      </w:r>
    </w:p>
    <w:p>
      <w:pPr>
        <w:pStyle w:val="ListBullet"/>
      </w:pPr>
      <w:r>
        <w:t>Why I split products/variants/images into three DataFrames (different granularities)</w:t>
      </w:r>
    </w:p>
    <w:p>
      <w:pPr>
        <w:pStyle w:val="ListBullet"/>
      </w:pPr>
      <w:r>
        <w:t>Parquet vs CSV: columnar, compressed, preserves types, readable by DuckDB from S3</w:t>
      </w:r>
    </w:p>
    <w:p>
      <w:r>
        <w:t>dbt and DuckDB:</w:t>
      </w:r>
    </w:p>
    <w:p>
      <w:pPr>
        <w:pStyle w:val="ListBullet"/>
      </w:pPr>
      <w:r>
        <w:t>dbt models are just SELECT statements — dbt handles CREATE TABLE/VIEW</w:t>
      </w:r>
    </w:p>
    <w:p>
      <w:pPr>
        <w:pStyle w:val="ListBullet"/>
      </w:pPr>
      <w:r>
        <w:t>{{ ref() }} builds a dependency graph so models run in the right order</w:t>
      </w:r>
    </w:p>
    <w:p>
      <w:pPr>
        <w:pStyle w:val="ListBullet"/>
      </w:pPr>
      <w:r>
        <w:t>Staging layer: rename, cast, deduplicate. Mart layer: join, aggregate, serve</w:t>
      </w:r>
    </w:p>
    <w:p>
      <w:pPr>
        <w:pStyle w:val="ListBullet"/>
      </w:pPr>
      <w:r>
        <w:t>QUALIFY ROW_NUMBER() OVER (PARTITION BY ...) for deduplication</w:t>
      </w:r>
    </w:p>
    <w:p>
      <w:pPr>
        <w:pStyle w:val="ListBullet"/>
      </w:pPr>
      <w:r>
        <w:t>Unpivoting wide price data (4 columns) to tall rows with UNION ALL</w:t>
      </w:r>
    </w:p>
    <w:p>
      <w:pPr>
        <w:pStyle w:val="ListBullet"/>
      </w:pPr>
      <w:r>
        <w:t>try_cast vs cast — try_cast returns NULL on failure, cast raises an error</w:t>
      </w:r>
    </w:p>
    <w:p>
      <w:pPr>
        <w:pStyle w:val="ListBullet"/>
      </w:pPr>
      <w:r>
        <w:t>LEFT JOIN is safer than INNER JOIN in marts — doesn't silently drop products with missing data</w:t>
      </w:r>
    </w:p>
    <w:p>
      <w:pPr>
        <w:pStyle w:val="ListBullet"/>
      </w:pPr>
      <w:r>
        <w:t>Staging models are views (live S3 queries). Marts are tables (written to DuckDB). UI reads marts only.</w:t>
      </w:r>
    </w:p>
    <w:p>
      <w:r>
        <w:t>Streamlit and the UI:</w:t>
      </w:r>
    </w:p>
    <w:p>
      <w:pPr>
        <w:pStyle w:val="ListBullet"/>
      </w:pPr>
      <w:r>
        <w:t>Streamlit reruns the whole script on every user interaction</w:t>
      </w:r>
    </w:p>
    <w:p>
      <w:pPr>
        <w:pStyle w:val="ListBullet"/>
      </w:pPr>
      <w:r>
        <w:t>@st.cache_data caches query results so DuckDB isn't hit on every rerun</w:t>
      </w:r>
    </w:p>
    <w:p>
      <w:pPr>
        <w:pStyle w:val="ListBullet"/>
      </w:pPr>
      <w:r>
        <w:t>try/finally on DuckDB connections ensures they close and release file locks</w:t>
      </w:r>
    </w:p>
    <w:p>
      <w:pPr>
        <w:pStyle w:val="ListBullet"/>
      </w:pPr>
      <w:r>
        <w:t>DuckDB is single-writer — stop the UI before running the pipeline</w:t>
      </w:r>
    </w:p>
    <w:p>
      <w:r>
        <w:t>Git and GitHub:</w:t>
      </w:r>
    </w:p>
    <w:p>
      <w:pPr>
        <w:pStyle w:val="ListBullet"/>
      </w:pPr>
      <w:r>
        <w:t>git is the tool, GitHub is the hosting service</w:t>
      </w:r>
    </w:p>
    <w:p>
      <w:pPr>
        <w:pStyle w:val="ListBullet"/>
      </w:pPr>
      <w:r>
        <w:t>.gitignore must include .env, .venv/, data/ — never commit credentials</w:t>
      </w:r>
    </w:p>
    <w:p>
      <w:pPr>
        <w:pStyle w:val="ListBullet"/>
      </w:pPr>
      <w:r>
        <w:t>Commit messages should explain WHY, not WHAT</w:t>
      </w:r>
    </w:p>
    <w:p>
      <w:pPr>
        <w:pStyle w:val="ListBullet"/>
      </w:pPr>
      <w:r>
        <w:t>GitHub PATs replace passwords for command-line access — revoke immediately if exposed</w:t>
      </w:r>
    </w:p>
    <w:p>
      <w:pPr>
        <w:pStyle w:val="Heading3"/>
      </w:pPr>
      <w:r>
        <w:t>Issues I hit and how I fixed them</w:t>
      </w:r>
    </w:p>
    <w:p>
      <w:pPr>
        <w:pStyle w:val="ListBullet"/>
      </w:pPr>
      <w:r>
        <w:rPr>
          <w:b/>
        </w:rPr>
        <w:t xml:space="preserve">Product endpoint structure wrong: </w:t>
      </w:r>
      <w:r>
        <w:t>I assumed the Makito product API returned a manifest (list of file URLs) based on the Helloprint production code. It actually returns the full catalog XML directly. Diagnosed by printing the raw API response. Rewrote the parser.</w:t>
      </w:r>
    </w:p>
    <w:p>
      <w:pPr>
        <w:pStyle w:val="ListBullet"/>
      </w:pPr>
      <w:r>
        <w:rPr>
          <w:b/>
        </w:rPr>
        <w:t xml:space="preserve">_parse_namespace missing after rewrite: </w:t>
      </w:r>
      <w:r>
        <w:t>When rewriting endpoints.py, I accidentally deleted a helper function still used by fetch_price and fetch_stock. Caused a NameError. Fixed by adding it back. Lesson: test after rewrites.</w:t>
      </w:r>
    </w:p>
    <w:p>
      <w:pPr>
        <w:pStyle w:val="ListBullet"/>
      </w:pPr>
      <w:r>
        <w:rPr>
          <w:b/>
        </w:rPr>
        <w:t xml:space="preserve">DuckDB path was a Docker path: </w:t>
      </w:r>
      <w:r>
        <w:t>profiles.yml had /app/data/supply_integration.duckdb — a Docker container path. Created the local data/ directory and changed to use env_var() with a local fallback.</w:t>
      </w:r>
    </w:p>
    <w:p>
      <w:pPr>
        <w:pStyle w:val="ListBullet"/>
      </w:pPr>
      <w:r>
        <w:rPr>
          <w:b/>
        </w:rPr>
        <w:t xml:space="preserve">DuckDB S3 HTTP 400 error: </w:t>
      </w:r>
      <w:r>
        <w:t>DuckDB's httpfs uses the global S3 endpoint by default. The eu-south-2 region returns HTTP 400 from the global endpoint. Fixed by adding s3_endpoint: s3.eu-south-2.amazonaws.com to profiles.yml.</w:t>
      </w:r>
    </w:p>
    <w:p>
      <w:pPr>
        <w:pStyle w:val="ListBullet"/>
      </w:pPr>
      <w:r>
        <w:rPr>
          <w:b/>
        </w:rPr>
        <w:t xml:space="preserve">Column names were DLT-style: </w:t>
      </w:r>
      <w:r>
        <w:t>The staging model used categories__category_ref_1 (DLT's double-underscore naming). My extractor produces category_ref_1. Updated the model to match.</w:t>
      </w:r>
    </w:p>
    <w:p>
      <w:pPr>
        <w:pStyle w:val="ListBullet"/>
      </w:pPr>
      <w:r>
        <w:rPr>
          <w:b/>
        </w:rPr>
        <w:t xml:space="preserve">3 duplicate product refs: </w:t>
      </w:r>
      <w:r>
        <w:t>The uniqueness dbt test failed — 3 product refs appeared more than once in Makito's source data. Fixed with QUALIFY ROW_NUMBER() OVER (PARTITION BY ref ORDER BY ref) = 1 in the staging model.</w:t>
      </w:r>
    </w:p>
    <w:p>
      <w:pPr>
        <w:pStyle w:val="ListBullet"/>
      </w:pPr>
      <w:r>
        <w:rPr>
          <w:b/>
        </w:rPr>
        <w:t xml:space="preserve">Staging view queried from UI caused S3 error: </w:t>
      </w:r>
      <w:r>
        <w:t>The UI originally queried stg_mko_prices (a view with read_parquet('s3://...')). The plain DuckDB connection doesn't have S3 configured. Fixed by creating mko_prices and mko_variants as materialised mart tables.</w:t>
      </w:r>
    </w:p>
    <w:p>
      <w:pPr>
        <w:pStyle w:val="ListBullet"/>
      </w:pPr>
      <w:r>
        <w:rPr>
          <w:b/>
        </w:rPr>
        <w:t xml:space="preserve">DuckDB lock conflict between UI and pipeline: </w:t>
      </w:r>
      <w:r>
        <w:t>Streamlit held an open DuckDB connection while I ran the pipeline. dbt couldn't acquire the write lock. Fixed with try/finally to close connections immediately. Had to kill the lingering process (kill PID).</w:t>
      </w:r>
    </w:p>
    <w:p>
      <w:pPr>
        <w:pStyle w:val="ListBullet"/>
      </w:pPr>
      <w:r>
        <w:rPr>
          <w:b/>
        </w:rPr>
        <w:t xml:space="preserve">dbt not found in subprocess: </w:t>
      </w:r>
      <w:r>
        <w:t>subprocess.run(['dbt', ...]) failed because dbt is in the venv, not on the system PATH. Fixed by deriving the dbt path from sys.executable: DBT = str(Path(sys.executable).parent / 'dbt')</w:t>
      </w:r>
    </w:p>
    <w:p>
      <w:pPr>
        <w:pStyle w:val="ListBullet"/>
      </w:pPr>
      <w:r>
        <w:rPr>
          <w:b/>
        </w:rPr>
        <w:t xml:space="preserve">Personal Access Token exposed: </w:t>
      </w:r>
      <w:r>
        <w:t>Pasted the GitHub PAT into the username field instead of the password field when pushing. Token was visible in terminal output. Revoked immediately and generated a new one.</w:t>
      </w:r>
    </w:p>
    <w:p>
      <w:pPr>
        <w:pStyle w:val="Heading3"/>
      </w:pPr>
      <w:r>
        <w:t>Current project state</w:t>
      </w:r>
    </w:p>
    <w:p>
      <w:pPr>
        <w:pStyle w:val="ListBullet"/>
      </w:pPr>
      <w:r>
        <w:t>Pipeline runs end-to-end: python run_pipeline.py extracts from Makito, uploads to S3, runs dbt, runs tests</w:t>
      </w:r>
    </w:p>
    <w:p>
      <w:pPr>
        <w:pStyle w:val="ListBullet"/>
      </w:pPr>
      <w:r>
        <w:t>7 dbt models (5 staging views + 4 mart tables), 8 tests all passing</w:t>
      </w:r>
    </w:p>
    <w:p>
      <w:pPr>
        <w:pStyle w:val="ListBullet"/>
      </w:pPr>
      <w:r>
        <w:t>Streamlit UI running at localhost:8501 with product images, tiered pricing, variant details</w:t>
      </w:r>
    </w:p>
    <w:p>
      <w:pPr>
        <w:pStyle w:val="ListBullet"/>
      </w:pPr>
      <w:r>
        <w:t>Code on GitHub: github.com/GavinReid82/supply-integration</w:t>
      </w:r>
    </w:p>
    <w:p>
      <w:pPr>
        <w:pStyle w:val="ListBullet"/>
      </w:pPr>
      <w:r>
        <w:t>Docker containerisation not yet done (Day 5)</w:t>
      </w:r>
    </w:p>
    <w:p>
      <w:pPr>
        <w:pStyle w:val="Heading3"/>
      </w:pPr>
      <w:r>
        <w:t>Next steps</w:t>
      </w:r>
    </w:p>
    <w:p>
      <w:pPr>
        <w:pStyle w:val="ListBullet"/>
      </w:pPr>
      <w:r>
        <w:t>Day 5: Write Dockerfile and docker-compose.yml, test full containerised run</w:t>
      </w:r>
    </w:p>
    <w:p>
      <w:pPr>
        <w:pStyle w:val="ListBullet"/>
      </w:pPr>
      <w:r>
        <w:t>Write a proper README for the GitHub repo</w:t>
      </w:r>
    </w:p>
    <w:p>
      <w:pPr>
        <w:pStyle w:val="ListBullet"/>
      </w:pPr>
      <w:r>
        <w:t>Add print options (print_printjob endpoint) to the UI</w:t>
      </w:r>
    </w:p>
    <w:p>
      <w:pPr>
        <w:pStyle w:val="ListBullet"/>
      </w:pPr>
      <w:r>
        <w:t>Weeks 5–6: Add Airflow orchestration to replace run_pipeline.py</w:t>
      </w:r>
    </w:p>
    <w:p>
      <w:r>
        <w:br w:type="page"/>
      </w:r>
    </w:p>
    <w:p>
      <w:pPr>
        <w:pStyle w:val="Heading2"/>
      </w:pPr>
      <w:r>
        <w:t>27 April 2026 — Print Options, Order Configurator &amp; Carrier Pricing</w:t>
      </w:r>
    </w:p>
    <w:p>
      <w:r>
        <w:rPr>
          <w:b/>
        </w:rPr>
        <w:t>What I built today</w:t>
      </w:r>
    </w:p>
    <w:p>
      <w:pPr>
        <w:pStyle w:val="ListBullet"/>
      </w:pPr>
      <w:r>
        <w:t>Extended the extraction layer with two new Makito API endpoints: ItemPrintingFile.php (print options) and PrintJobsPrices.php (print technique prices). Added fetch_print() and fetch_print_price() to extractor/endpoints.py following the same XML parsing pattern already used for products, prices, and stock.</w:t>
      </w:r>
    </w:p>
    <w:p>
      <w:pPr>
        <w:pStyle w:val="ListBullet"/>
      </w:pPr>
      <w:r>
        <w:t>fetch_print() parses the product→printjob→area hierarchy and flattens it to one row per product/technique/area combination. Extracted 24,827 rows covering print techniques and areas across the full product range.</w:t>
      </w:r>
    </w:p>
    <w:p>
      <w:pPr>
        <w:pStyle w:val="ListBullet"/>
      </w:pPr>
      <w:r>
        <w:t>fetch_print_price() parses a global price list of 128 print techniques, each with up to 7 quantity-tiered prices plus a fixed cliché setup cost and minimum job cost.</w:t>
      </w:r>
    </w:p>
    <w:p>
      <w:pPr>
        <w:pStyle w:val="ListBullet"/>
      </w:pPr>
      <w:r>
        <w:t>Added two new dbt staging views (stg_mko_print_options, stg_mko_print_prices) reading from the new S3 parquet files, plus two mart pass-through tables (mko_print_options, mko_print_prices) so Streamlit can query them from DuckDB without needing live S3 access.</w:t>
      </w:r>
    </w:p>
    <w:p>
      <w:pPr>
        <w:pStyle w:val="ListBullet"/>
      </w:pPr>
      <w:r>
        <w:t>Created two dbt seeds: carriers.csv (the 3 Makito carriers, extracted from an internal Helloprint BigQuery table) and mko_carrier_zones.csv (72 rows mapping 24 destination countries across 4 shipping zones to hardcoded illustrative carrier prices). Added 'dbt seed' as the first transform step.</w:t>
      </w:r>
    </w:p>
    <w:p>
      <w:pPr>
        <w:pStyle w:val="ListBullet"/>
      </w:pPr>
      <w:r>
        <w:t>Converted the Streamlit app to multipage structure. The existing catalog (app.py) gains a primary 'Configure Order →' button that saves the selected product to session state and switches pages. The new page (ui/pages/2_Configure_Order.py) implements the full Bespoke order configuration flow.</w:t>
      </w:r>
    </w:p>
    <w:p>
      <w:pPr>
        <w:pStyle w:val="ListBullet"/>
      </w:pPr>
      <w:r>
        <w:t>The Configure Order page has 5 steps: select variant → enter quantity → select print option(s) (multiselect of technique+area combos with area preview images) → select destination country (24 markets) → select carrier with price. It shows a full price breakdown and generates the supplier reference string.</w:t>
      </w:r>
    </w:p>
    <w:p>
      <w:r>
        <w:rPr>
          <w:b/>
        </w:rPr>
        <w:t>Concepts I learned / consolidated</w:t>
      </w:r>
    </w:p>
    <w:p>
      <w:pPr>
        <w:pStyle w:val="ListBullet"/>
      </w:pPr>
      <w:r>
        <w:t>dbt seeds: CSV files in dbt_project/seeds/ are loaded as tables via 'dbt seed'. They sit alongside models, can be queried with ref(), and are ideal for small static reference datasets like carrier lists and lookup tables that don't need to live in S3.</w:t>
      </w:r>
    </w:p>
    <w:p>
      <w:pPr>
        <w:pStyle w:val="ListBullet"/>
      </w:pPr>
      <w:r>
        <w:t>Streamlit multipage apps: pages live in a pages/ subdirectory relative to the main script. st.switch_page() navigates programmatically between pages; st.session_state persists data across page switches — used here to carry the selected product from catalog to order configurator.</w:t>
      </w:r>
    </w:p>
    <w:p>
      <w:pPr>
        <w:pStyle w:val="ListBullet"/>
      </w:pPr>
      <w:r>
        <w:t>Print pricing model: promotional products printing has a two-part cost — a fixed cliché (setup) cost per run regardless of quantity, plus a per-unit variable cost that falls at higher volumes, subject to a minimum job cost floor. The supplier reference encodes variant + technique + area: variant_id__teccode#areacode, with extra __teccode#areacode segments appended for each additional print.</w:t>
      </w:r>
    </w:p>
    <w:p>
      <w:pPr>
        <w:pStyle w:val="ListBullet"/>
      </w:pPr>
      <w:r>
        <w:t>Staging vs mart materialization: staging models are views that read from S3 at query time and require httpfs and AWS credentials. Mart models are tables stored in DuckDB. The Streamlit UI queries DuckDB read-only, so all data it needs must be materialized in the mart layer.</w:t>
      </w:r>
    </w:p>
    <w:p>
      <w:r>
        <w:rPr>
          <w:b/>
        </w:rPr>
        <w:t>Issues encountered and how I fixed them</w:t>
      </w:r>
    </w:p>
    <w:p>
      <w:pPr>
        <w:pStyle w:val="ListBullet"/>
      </w:pPr>
      <w:r>
        <w:t>The print options XML contains products with empty &lt;printjobs/&gt; elements (e.g. ref 2469 — UNIVERSAL). These produce zero rows in the DataFrame, which is correct — the staging model's WHERE teccode IS NOT NULL AND areacode IS NOT NULL naturally excludes them.</w:t>
      </w:r>
    </w:p>
    <w:p>
      <w:pPr>
        <w:pStyle w:val="ListBullet"/>
      </w:pPr>
      <w:r>
        <w:t>Print price tiers use 'amountunder' (upper bound: price applies when qty &lt; amountunder) not section minimums like product pricing. Tiers with amountunder=0 are unused placeholders, filtered in stg_mko_print_prices. In the UI I query the first tier where amount_under &gt; quantity, with a fallback to the last tier if quantity exceeds all thresholds.</w:t>
      </w:r>
    </w:p>
    <w:p>
      <w:pPr>
        <w:pStyle w:val="ListBullet"/>
      </w:pPr>
      <w:r>
        <w:t>run_pipeline.py already had the fetch_print / fetch_print_price imports written in anticipation — the functions just didn't exist yet in endpoints.py. A useful reminder to check what's already wired before adding boilerplate.</w:t>
      </w:r>
    </w:p>
    <w:p>
      <w:r>
        <w:rPr>
          <w:b/>
        </w:rPr>
        <w:t>Current project state</w:t>
      </w:r>
    </w:p>
    <w:p>
      <w:pPr>
        <w:pStyle w:val="ListBullet"/>
      </w:pPr>
      <w:r>
        <w:t>Full pipeline now covers: products, variants, prices, stock, print options, print prices, carriers, carrier zones → S3 → dbt (11 models + 2 seeds) → DuckDB → Streamlit (2 pages).</w:t>
      </w:r>
    </w:p>
    <w:p>
      <w:pPr>
        <w:pStyle w:val="ListBullet"/>
      </w:pPr>
      <w:r>
        <w:t>The Bespoke order configurator is functional: browse catalog → click 'Configure Order' → select variant + quantity + print options + destination + carrier → see price estimate → copy supplier reference.</w:t>
      </w:r>
    </w:p>
    <w:p>
      <w:pPr>
        <w:pStyle w:val="ListBullet"/>
      </w:pPr>
      <w:r>
        <w:t>All 17 dbt tests pass. Pipeline runs end-to-end cleanly.</w:t>
      </w:r>
    </w:p>
    <w:p>
      <w:pPr>
        <w:pStyle w:val="ListBullet"/>
      </w:pPr>
      <w:r>
        <w:t>Next areas to consider: Airflow DAG to replace run_pipeline.py, unit tests for extractor parsing logic, CI/CD with GitHub Actions.</w:t>
      </w:r>
    </w:p>
    <w:p>
      <w:r>
        <w:t>────────────────────────────────────────────────────────────</w:t>
      </w:r>
    </w:p>
    <w:p>
      <w:pPr>
        <w:pStyle w:val="Heading1"/>
      </w:pPr>
      <w:r>
        <w:t>27 April 2026 — Multi-Supplier Architecture Refactor &amp; Category Management UI</w:t>
      </w:r>
    </w:p>
    <w:p>
      <w:r>
        <w:t>This session extended the previous day's work in two phases: a structural refactor to support multiple suppliers, and a new Category Management UI replacing the Google Sheets PCM workflow.</w:t>
      </w:r>
    </w:p>
    <w:p>
      <w:pPr>
        <w:pStyle w:val="Heading2"/>
      </w:pPr>
      <w:r>
        <w:t>Architecture Refactor</w:t>
      </w:r>
    </w:p>
    <w:p>
      <w:r>
        <w:t>The codebase had been entirely MKO-specific. I used the /improve-codebase-architecture skill to surface five deepening opportunities, then implemented all five.</w:t>
      </w:r>
    </w:p>
    <w:p>
      <w:r>
        <w:t>Extractor layer: A new SupplierExtractor abstract base class with a single run(date) method, and a SupplierConfig dataclass. MkoExtractor is the first concrete adapter. Adding XDC means writing XdcExtractor(SupplierExtractor) and registering it in run_pipeline.py — nothing else changes.</w:t>
      </w:r>
    </w:p>
    <w:p>
      <w:r>
        <w:t>dbt intermediate layer: Six new int_mko_* views sit between staging and marts. Each adds 'mko' as supplier and passes everything through. This is where a future int_xdc_* layer would slot in — the canonical marts do not care what shape the XDC staging models have, as long as the intermediate models produce the right columns.</w:t>
      </w:r>
    </w:p>
    <w:p>
      <w:r>
        <w:t>Canonical mart models: catalog, variants, prices, print_options, and print_prices are now supplier-agnostic UNION tables. The old mko_catalog, mko_variants etc. become simple WHERE supplier = 'mko' filters on the canonical tables, preserving backwards compatibility.</w:t>
      </w:r>
    </w:p>
    <w:p>
      <w:r>
        <w:t>Shared UI modules: ui/db.py provides a single query() function. ui/supplier_reference.py encapsulates the build() dispatcher — MKO and XDC have completely different supplier_reference formats, and this logic must live in one place.</w:t>
      </w:r>
    </w:p>
    <w:p>
      <w:r>
        <w:t>Result: 22 dbt models (12 views, 10 tables), all 17 tests passing.</w:t>
      </w:r>
    </w:p>
    <w:p>
      <w:r>
        <w:t>A gotcha: dbt's Jinja parser processes {{ ref() }} everywhere in a SQL file, including inside SQL comments. Any {{ ref('int_xdc_...') }} in a comment causes a compile error because the model does not exist yet. Comments must use plain English only.</w:t>
      </w:r>
    </w:p>
    <w:p>
      <w:pPr>
        <w:pStyle w:val="Heading2"/>
      </w:pPr>
      <w:r>
        <w:t>Category Management UI</w:t>
      </w:r>
    </w:p>
    <w:p>
      <w:r>
        <w:t>The catman team selects products per PCM template in a Google Sheet, typing slugs, quantity codes, and print dimensions — all of which can be automated. I built a Streamlit UI that replaces this.</w:t>
      </w:r>
    </w:p>
    <w:p>
      <w:r>
        <w:t>Landing page separates the two user journeys (Bespoke and Category Management).</w:t>
      </w:r>
    </w:p>
    <w:p>
      <w:r>
        <w:t>Template selector drives quantity code defaults from a YAML config (business_logic/quantity_codes.yaml) derived from the live PCM data — 33 MKO templates, each with the most common quantity code used by the current selection.</w:t>
      </w:r>
    </w:p>
    <w:p>
      <w:r>
        <w:t>Editable product table (st.data_editor) with auto-generated slugs and pre-filled quantity codes. Per-product session state keys persist edits across filter changes.</w:t>
      </w:r>
    </w:p>
    <w:p>
      <w:r>
        <w:t>Print options panel shows all available techniques and areas (max dimensions pre-filled from the print_options table). "No print" always available for sample configurations.</w:t>
      </w:r>
    </w:p>
    <w:p>
      <w:r>
        <w:t>Validated export blocks download until every selected product has a quantity code and at least one print option. Produces a CSV one row per product x print option.</w:t>
      </w:r>
    </w:p>
    <w:p>
      <w:r>
        <w:t>The key state management lesson: Streamlit widget state (managed by key) and application state (managed by st.session_state) are separate concerns. For edits that must survive filter changes, values must be written explicitly to st.session_state after each data_editor render — the widget cannot be trusted to hold them across resets.</w:t>
      </w:r>
    </w:p>
    <w:p>
      <w:pPr>
        <w:pStyle w:val="Heading2"/>
      </w:pPr>
      <w:r>
        <w:t>Current Project State</w:t>
      </w:r>
    </w:p>
    <w:p>
      <w:r>
        <w:t>The pipeline now covers products, variants, prices, stock, print options, print prices, carriers, and carrier zones (22 dbt models + 2 seeds, 17 tests). The Streamlit app has three pages: a landing page, a Bespoke catalogue with Configure Order, and a Category Management tool.</w:t>
      </w:r>
    </w:p>
    <w:p>
      <w:r>
        <w:t>The architecture supports adding a second supplier by writing one new extractor adapter, one new set of intermediate dbt models, and one new supplier reference builder. The canonical marts, the UI, and run_pipeline.py require no changes.</w:t>
      </w:r>
    </w:p>
    <w:p>
      <w:pPr>
        <w:pStyle w:val="Heading2"/>
      </w:pPr>
      <w:r>
        <w:t>Next Areas to Consider</w:t>
      </w:r>
    </w:p>
    <w:p>
      <w:r>
        <w:t>- Dockerfile and containerisation</w:t>
        <w:br/>
        <w:t>- Airflow DAG to schedule the pipeline</w:t>
        <w:br/>
        <w:t>- Unit tests for the extractor layer</w:t>
        <w:br/>
        <w:t>- Adding XDC as a second supplier to validate the architecture in practice</w:t>
        <w:br/>
        <w:t>- CI/CD with GitHub Actions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