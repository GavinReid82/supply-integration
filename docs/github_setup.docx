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GitHub Setup — Version Control and Publishing Your Portfolio</w:t>
      </w:r>
    </w:p>
    <w:p>
      <w:r>
        <w:t>We initialised a git repository, made an initial commit, created a repository on GitHub, and pushed the code. The project is now publicly visible at github.com/GavinReid82/supply-integration.</w:t>
      </w:r>
    </w:p>
    <w:p>
      <w:pPr>
        <w:pStyle w:val="Heading2"/>
      </w:pPr>
      <w:r>
        <w:rPr>
          <w:color w:val="2E74B5"/>
        </w:rPr>
        <w:t>Core Concepts</w:t>
      </w:r>
    </w:p>
    <w:p>
      <w:pPr>
        <w:pStyle w:val="Heading3"/>
      </w:pPr>
      <w:r>
        <w:t>Git vs GitHub</w:t>
      </w:r>
    </w:p>
    <w:p>
      <w:pPr>
        <w:pStyle w:val="ListBullet"/>
      </w:pPr>
      <w:r>
        <w:rPr>
          <w:b/>
        </w:rPr>
        <w:t xml:space="preserve">Git — </w:t>
      </w:r>
      <w:r>
        <w:t>A version control system installed on your computer that tracks changes to files over time. Works completely offline. Every project using git has a hidden .git/ folder storing the full history of every change.</w:t>
      </w:r>
    </w:p>
    <w:p>
      <w:pPr>
        <w:pStyle w:val="ListBullet"/>
      </w:pPr>
      <w:r>
        <w:rPr>
          <w:b/>
        </w:rPr>
        <w:t xml:space="preserve">GitHub — </w:t>
      </w:r>
      <w:r>
        <w:t>A website that hosts git repositories in the cloud. Lets you back up code, share it publicly, and collaborate. The dominant platform for open source and developer portfolios.</w:t>
      </w:r>
    </w:p>
    <w:p>
      <w:r>
        <w:t>The relationship: git is the tool, GitHub is a hosting service for git repositories. You push your local git history up to GitHub.</w:t>
      </w:r>
    </w:p>
    <w:p>
      <w:pPr>
        <w:pStyle w:val="Heading3"/>
      </w:pPr>
      <w:r>
        <w:t>Why version control matters for a portfolio</w:t>
      </w:r>
    </w:p>
    <w:p>
      <w:pPr>
        <w:pStyle w:val="ListBullet"/>
      </w:pPr>
      <w:r>
        <w:t>Every change is recorded with a message — interviewers look at commit history to understand how you think and work</w:t>
      </w:r>
    </w:p>
    <w:p>
      <w:pPr>
        <w:pStyle w:val="ListBullet"/>
      </w:pPr>
      <w:r>
        <w:t>You can roll back any mistake</w:t>
      </w:r>
    </w:p>
    <w:p>
      <w:pPr>
        <w:pStyle w:val="ListBullet"/>
      </w:pPr>
      <w:r>
        <w:t>GitHub serves as proof that the code is yours and when you wrote it</w:t>
      </w:r>
    </w:p>
    <w:p>
      <w:pPr>
        <w:pStyle w:val="ListBullet"/>
      </w:pPr>
      <w:r>
        <w:t>A public GitHub profile with real projects is often more persuasive than a CV</w:t>
      </w:r>
    </w:p>
    <w:p>
      <w:pPr>
        <w:pStyle w:val="Heading3"/>
      </w:pPr>
      <w:r>
        <w:t>What .gitignore does</w:t>
      </w:r>
    </w:p>
    <w:p>
      <w:r>
        <w:t>Git tracks every file by default. Some files must never be committed:</w:t>
      </w:r>
    </w:p>
    <w:p>
      <w:pPr>
        <w:pStyle w:val="ListBullet"/>
      </w:pPr>
      <w:r>
        <w:rPr>
          <w:b/>
        </w:rPr>
        <w:t xml:space="preserve">.env — </w:t>
      </w:r>
      <w:r>
        <w:t>Contains AWS keys and API credentials. If pushed to a public repo, automated bots scan GitHub for exposed credentials and will use them within minutes.</w:t>
      </w:r>
    </w:p>
    <w:p>
      <w:pPr>
        <w:pStyle w:val="ListBullet"/>
      </w:pPr>
      <w:r>
        <w:rPr>
          <w:b/>
        </w:rPr>
        <w:t xml:space="preserve">.venv/ — </w:t>
      </w:r>
      <w:r>
        <w:t>Thousands of package files. Reproducible from requirements.txt. Never belongs in version control.</w:t>
      </w:r>
    </w:p>
    <w:p>
      <w:pPr>
        <w:pStyle w:val="ListBullet"/>
      </w:pPr>
      <w:r>
        <w:rPr>
          <w:b/>
        </w:rPr>
        <w:t xml:space="preserve">data/ — </w:t>
      </w:r>
      <w:r>
        <w:t>The local DuckDB file. Large binary, not source code.</w:t>
      </w:r>
    </w:p>
    <w:p>
      <w:pPr>
        <w:pStyle w:val="ListBullet"/>
      </w:pPr>
      <w:r>
        <w:rPr>
          <w:b/>
        </w:rPr>
        <w:t xml:space="preserve">__pycache__/, *.pyc — </w:t>
      </w:r>
      <w:r>
        <w:t>Python bytecode, auto-generated.</w:t>
      </w:r>
    </w:p>
    <w:p>
      <w:pPr>
        <w:pStyle w:val="ListBullet"/>
      </w:pPr>
      <w:r>
        <w:rPr>
          <w:b/>
        </w:rPr>
        <w:t xml:space="preserve">dbt_project/target/ — </w:t>
      </w:r>
      <w:r>
        <w:t>dbt's compiled SQL output, auto-generated.</w:t>
      </w:r>
    </w:p>
    <w:p>
      <w:pPr>
        <w:pStyle w:val="Heading2"/>
      </w:pPr>
      <w:r>
        <w:rPr>
          <w:color w:val="2E74B5"/>
        </w:rPr>
        <w:t>The Commands</w:t>
      </w:r>
    </w:p>
    <w:p>
      <w:pPr>
        <w:pStyle w:val="Heading3"/>
      </w:pPr>
      <w:r>
        <w:t>git init</w:t>
      </w:r>
    </w:p>
    <w:p>
      <w:pPr>
        <w:ind w:left="576"/>
        <w:shd w:val="clear" w:color="auto" w:fill="F2F2F2"/>
      </w:pPr>
      <w:r>
        <w:rPr>
          <w:rFonts w:ascii="Courier New" w:hAnsi="Courier New"/>
          <w:sz w:val="18"/>
        </w:rPr>
        <w:t>git init</w:t>
      </w:r>
    </w:p>
    <w:p>
      <w:r>
        <w:t>Creates a new git repository in the current directory. Adds a hidden .git/ folder. Run once per project.</w:t>
      </w:r>
    </w:p>
    <w:p>
      <w:pPr>
        <w:pStyle w:val="Heading3"/>
      </w:pPr>
      <w:r>
        <w:t>git add .</w:t>
      </w:r>
    </w:p>
    <w:p>
      <w:pPr>
        <w:ind w:left="576"/>
        <w:shd w:val="clear" w:color="auto" w:fill="F2F2F2"/>
      </w:pPr>
      <w:r>
        <w:rPr>
          <w:rFonts w:ascii="Courier New" w:hAnsi="Courier New"/>
          <w:sz w:val="18"/>
        </w:rPr>
        <w:t>git add .</w:t>
      </w:r>
    </w:p>
    <w:p>
      <w:r>
        <w:t>Stages all changes — tells git to include these files in the next commit. The dot means 'everything in the current directory'. You can also stage specific files: git add extractor/client.py</w:t>
      </w:r>
    </w:p>
    <w:p>
      <w:r>
        <w:t>Staging is a deliberate step — it lets you review what you're about to commit. Always run git status after git add to check what's staged.</w:t>
      </w:r>
    </w:p>
    <w:p>
      <w:pPr>
        <w:pStyle w:val="Heading3"/>
      </w:pPr>
      <w:r>
        <w:t>git status</w:t>
      </w:r>
    </w:p>
    <w:p>
      <w:pPr>
        <w:ind w:left="576"/>
        <w:shd w:val="clear" w:color="auto" w:fill="F2F2F2"/>
      </w:pPr>
      <w:r>
        <w:rPr>
          <w:rFonts w:ascii="Courier New" w:hAnsi="Courier New"/>
          <w:sz w:val="18"/>
        </w:rPr>
        <w:t>git status</w:t>
      </w:r>
    </w:p>
    <w:p>
      <w:r>
        <w:t>Shows current state: staged files (green), modified but unstaged (red), untracked files. Before any commit, read this carefully. The most common mistake is accidentally committing a file you didn't intend to.</w:t>
      </w:r>
    </w:p>
    <w:p>
      <w:pPr>
        <w:pStyle w:val="Heading3"/>
      </w:pPr>
      <w:r>
        <w:t>git commit -m</w:t>
      </w:r>
    </w:p>
    <w:p>
      <w:pPr>
        <w:ind w:left="576"/>
        <w:shd w:val="clear" w:color="auto" w:fill="F2F2F2"/>
      </w:pPr>
      <w:r>
        <w:rPr>
          <w:rFonts w:ascii="Courier New" w:hAnsi="Courier New"/>
          <w:sz w:val="18"/>
        </w:rPr>
        <w:t>git commit -m "Initial commit — MKO extraction, dbt/DuckDB transform, project docs"</w:t>
      </w:r>
    </w:p>
    <w:p>
      <w:r>
        <w:t>Creates a snapshot of everything staged. The message should explain WHY this change exists, not what files changed (git records that automatically).</w:t>
      </w:r>
    </w:p>
    <w:p>
      <w:r>
        <w:t>Good messages: 'Add retry logic to handle Makito ChunkedEncodingError', 'Fix DuckDB S3 endpoint for eu-south-2 region'</w:t>
      </w:r>
    </w:p>
    <w:p>
      <w:r>
        <w:t>Bad messages: 'fix', 'update code', 'changes'</w:t>
      </w:r>
    </w:p>
    <w:p>
      <w:r>
        <w:t>Your commit history is read by interviewers. Thoughtful messages signal that you work carefully.</w:t>
      </w:r>
    </w:p>
    <w:p>
      <w:pPr>
        <w:pStyle w:val="Heading3"/>
      </w:pPr>
      <w:r>
        <w:t>git remote add origin</w:t>
      </w:r>
    </w:p>
    <w:p>
      <w:pPr>
        <w:ind w:left="576"/>
        <w:shd w:val="clear" w:color="auto" w:fill="F2F2F2"/>
      </w:pPr>
      <w:r>
        <w:rPr>
          <w:rFonts w:ascii="Courier New" w:hAnsi="Courier New"/>
          <w:sz w:val="18"/>
        </w:rPr>
        <w:t>git remote add origin https://github.com/GavinReid82/supply-integration.git</w:t>
      </w:r>
    </w:p>
    <w:p>
      <w:r>
        <w:t>A remote is a copy of the repository hosted somewhere else. 'origin' is the conventional name for the primary remote. This tells your local git where to push to. Run once.</w:t>
      </w:r>
    </w:p>
    <w:p>
      <w:pPr>
        <w:pStyle w:val="Heading3"/>
      </w:pPr>
      <w:r>
        <w:t>git branch -M main</w:t>
      </w:r>
    </w:p>
    <w:p>
      <w:pPr>
        <w:ind w:left="576"/>
        <w:shd w:val="clear" w:color="auto" w:fill="F2F2F2"/>
      </w:pPr>
      <w:r>
        <w:rPr>
          <w:rFonts w:ascii="Courier New" w:hAnsi="Courier New"/>
          <w:sz w:val="18"/>
        </w:rPr>
        <w:t>git branch -M main</w:t>
      </w:r>
    </w:p>
    <w:p>
      <w:r>
        <w:t>Renames the default branch to 'main'. Older git versions defaulted to 'master'. GitHub expects 'main'. Run once to keep them consistent.</w:t>
      </w:r>
    </w:p>
    <w:p>
      <w:pPr>
        <w:pStyle w:val="Heading3"/>
      </w:pPr>
      <w:r>
        <w:t>git push -u origin main</w:t>
      </w:r>
    </w:p>
    <w:p>
      <w:pPr>
        <w:ind w:left="576"/>
        <w:shd w:val="clear" w:color="auto" w:fill="F2F2F2"/>
      </w:pPr>
      <w:r>
        <w:rPr>
          <w:rFonts w:ascii="Courier New" w:hAnsi="Courier New"/>
          <w:sz w:val="18"/>
        </w:rPr>
        <w:t>git push -u origin main</w:t>
      </w:r>
    </w:p>
    <w:p>
      <w:r>
        <w:t>Pushes local commits to GitHub. The -u flag sets origin main as the default upstream so future pushes can just be 'git push'.</w:t>
      </w:r>
    </w:p>
    <w:p>
      <w:r>
        <w:t>After the first push, the daily workflow is:</w:t>
      </w:r>
    </w:p>
    <w:p>
      <w:pPr>
        <w:ind w:left="576"/>
        <w:shd w:val="clear" w:color="auto" w:fill="F2F2F2"/>
      </w:pPr>
      <w:r>
        <w:rPr>
          <w:rFonts w:ascii="Courier New" w:hAnsi="Courier New"/>
          <w:sz w:val="18"/>
        </w:rPr>
        <w:t>git add .</w:t>
      </w:r>
    </w:p>
    <w:p>
      <w:pPr>
        <w:ind w:left="576"/>
        <w:shd w:val="clear" w:color="auto" w:fill="F2F2F2"/>
      </w:pPr>
      <w:r>
        <w:rPr>
          <w:rFonts w:ascii="Courier New" w:hAnsi="Courier New"/>
          <w:sz w:val="18"/>
        </w:rPr>
        <w:t>git commit -m "describe what and why"</w:t>
      </w:r>
    </w:p>
    <w:p>
      <w:pPr>
        <w:ind w:left="576"/>
        <w:shd w:val="clear" w:color="auto" w:fill="F2F2F2"/>
      </w:pPr>
      <w:r>
        <w:rPr>
          <w:rFonts w:ascii="Courier New" w:hAnsi="Courier New"/>
          <w:sz w:val="18"/>
        </w:rPr>
        <w:t>git push</w:t>
      </w:r>
    </w:p>
    <w:p>
      <w:pPr>
        <w:pStyle w:val="Heading3"/>
      </w:pPr>
      <w:r>
        <w:t>Personal Access Tokens</w:t>
      </w:r>
    </w:p>
    <w:p>
      <w:r>
        <w:t>GitHub stopped accepting account passwords for command-line operations in 2021. Instead you use a Personal Access Token (PAT) — a randomly generated string that acts as a scoped password for API access.</w:t>
      </w:r>
    </w:p>
    <w:p>
      <w:r>
        <w:t>PATs have scopes (what they're allowed to do) and expiry dates. Ours has 'repo' scope and 90 days expiry. When git prompts for a password, paste the PAT.</w:t>
      </w:r>
    </w:p>
    <w:p>
      <w:r>
        <w:t>Why not your account password? A PAT can be scoped and revoked individually without changing your main account password. If a PAT leaks, you revoke just that token.</w:t>
      </w:r>
    </w:p>
    <w:p>
      <w:pPr>
        <w:pStyle w:val="Heading2"/>
      </w:pPr>
      <w:r>
        <w:rPr>
          <w:color w:val="2E74B5"/>
        </w:rPr>
        <w:t>Issues We Hit</w:t>
      </w:r>
    </w:p>
    <w:p>
      <w:pPr>
        <w:pStyle w:val="Heading3"/>
      </w:pPr>
      <w:r>
        <w:t>Token pasted as username</w:t>
      </w:r>
    </w:p>
    <w:p>
      <w:r>
        <w:rPr>
          <w:b/>
        </w:rPr>
        <w:t xml:space="preserve">What happened: </w:t>
      </w:r>
      <w:r>
        <w:t>git prompted for Username then Password. The PAT was pasted into the Username field. The push succeeded (GitHub tolerates this) but the token was visible in the terminal output and in this conversation.</w:t>
      </w:r>
    </w:p>
    <w:p>
      <w:r>
        <w:rPr>
          <w:b/>
        </w:rPr>
        <w:t xml:space="preserve">Fix: </w:t>
      </w:r>
      <w:r>
        <w:t>Revoked the token in GitHub Settings → Developer settings → Personal access tokens → Revoke, then generated a new one. No work was lost.</w:t>
      </w:r>
    </w:p>
    <w:p>
      <w:r>
        <w:rPr>
          <w:b/>
        </w:rPr>
        <w:t xml:space="preserve">Lesson: </w:t>
      </w:r>
      <w:r>
        <w:t>Treat tokens exactly like passwords. If one is ever visible in a chat, log, screenshot, or commit — revoke it immediately. Revoking and regenerating takes under 2 minutes.</w:t>
      </w:r>
    </w:p>
    <w:p>
      <w:pPr>
        <w:pStyle w:val="Heading2"/>
      </w:pPr>
      <w:r>
        <w:rPr>
          <w:color w:val="2E74B5"/>
        </w:rPr>
        <w:t>Useful Daily Git Commands</w:t>
      </w:r>
    </w:p>
    <w:p>
      <w:pPr>
        <w:pStyle w:val="ListBullet"/>
      </w:pPr>
      <w:r>
        <w:rPr>
          <w:b/>
        </w:rPr>
        <w:t xml:space="preserve">git status — </w:t>
      </w:r>
      <w:r>
        <w:t>What's changed?</w:t>
      </w:r>
    </w:p>
    <w:p>
      <w:pPr>
        <w:pStyle w:val="ListBullet"/>
      </w:pPr>
      <w:r>
        <w:rPr>
          <w:b/>
        </w:rPr>
        <w:t xml:space="preserve">git diff — </w:t>
      </w:r>
      <w:r>
        <w:t>Show exactly what changed in each file</w:t>
      </w:r>
    </w:p>
    <w:p>
      <w:pPr>
        <w:pStyle w:val="ListBullet"/>
      </w:pPr>
      <w:r>
        <w:rPr>
          <w:b/>
        </w:rPr>
        <w:t xml:space="preserve">git log --oneline — </w:t>
      </w:r>
      <w:r>
        <w:t>View commit history, one line per commit</w:t>
      </w:r>
    </w:p>
    <w:p>
      <w:pPr>
        <w:pStyle w:val="ListBullet"/>
      </w:pPr>
      <w:r>
        <w:rPr>
          <w:b/>
        </w:rPr>
        <w:t xml:space="preserve">git add &lt;file&gt; — </w:t>
      </w:r>
      <w:r>
        <w:t>Stage a specific file</w:t>
      </w:r>
    </w:p>
    <w:p>
      <w:pPr>
        <w:pStyle w:val="ListBullet"/>
      </w:pPr>
      <w:r>
        <w:rPr>
          <w:b/>
        </w:rPr>
        <w:t xml:space="preserve">git add . — </w:t>
      </w:r>
      <w:r>
        <w:t>Stage everything</w:t>
      </w:r>
    </w:p>
    <w:p>
      <w:pPr>
        <w:pStyle w:val="ListBullet"/>
      </w:pPr>
      <w:r>
        <w:rPr>
          <w:b/>
        </w:rPr>
        <w:t xml:space="preserve">git commit -m "message" — </w:t>
      </w:r>
      <w:r>
        <w:t>Commit staged changes</w:t>
      </w:r>
    </w:p>
    <w:p>
      <w:pPr>
        <w:pStyle w:val="ListBullet"/>
      </w:pPr>
      <w:r>
        <w:rPr>
          <w:b/>
        </w:rPr>
        <w:t xml:space="preserve">git push — </w:t>
      </w:r>
      <w:r>
        <w:t>Push to GitHub (after first push with -u)</w:t>
      </w:r>
    </w:p>
    <w:p>
      <w:pPr>
        <w:pStyle w:val="ListBullet"/>
      </w:pPr>
      <w:r>
        <w:rPr>
          <w:b/>
        </w:rPr>
        <w:t xml:space="preserve">git pull — </w:t>
      </w:r>
      <w:r>
        <w:t>Pull latest changes from GitHub</w:t>
      </w:r>
    </w:p>
    <w:p>
      <w:pPr>
        <w:pStyle w:val="Heading2"/>
      </w:pPr>
      <w:r>
        <w:rPr>
          <w:color w:val="2E74B5"/>
        </w:rPr>
        <w:t>What You Should Be Able to Explain</w:t>
      </w:r>
    </w:p>
    <w:p>
      <w:pPr>
        <w:pStyle w:val="ListBullet"/>
      </w:pPr>
      <w:r>
        <w:t>The difference between git (the tool) and GitHub (the hosting service)</w:t>
      </w:r>
    </w:p>
    <w:p>
      <w:pPr>
        <w:pStyle w:val="ListBullet"/>
      </w:pPr>
      <w:r>
        <w:t>What .gitignore does and why .env must be in it</w:t>
      </w:r>
    </w:p>
    <w:p>
      <w:pPr>
        <w:pStyle w:val="ListBullet"/>
      </w:pPr>
      <w:r>
        <w:t>What staging is and why it's a separate step from committing</w:t>
      </w:r>
    </w:p>
    <w:p>
      <w:pPr>
        <w:pStyle w:val="ListBullet"/>
      </w:pPr>
      <w:r>
        <w:t>What git add, git commit, and git push each do</w:t>
      </w:r>
    </w:p>
    <w:p>
      <w:pPr>
        <w:pStyle w:val="ListBullet"/>
      </w:pPr>
      <w:r>
        <w:t>What a remote is and what 'origin' refers to</w:t>
      </w:r>
    </w:p>
    <w:p>
      <w:pPr>
        <w:pStyle w:val="ListBullet"/>
      </w:pPr>
      <w:r>
        <w:t>Why GitHub uses Personal Access Tokens instead of passwords</w:t>
      </w:r>
    </w:p>
    <w:p>
      <w:pPr>
        <w:pStyle w:val="ListBullet"/>
      </w:pPr>
      <w:r>
        <w:t>Why commit messages matter for a portfolio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