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bash-basics"/>
    <w:p>
      <w:pPr>
        <w:pStyle w:val="Heading1"/>
      </w:pPr>
      <w:r>
        <w:t xml:space="preserve">Bash Basics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terminal is a text interface to your computer. Instead of clicking buttons, you type</w:t>
      </w:r>
      <w:r>
        <w:t xml:space="preserve"> </w:t>
      </w:r>
      <w:r>
        <w:t xml:space="preserve">commands.</w:t>
      </w:r>
      <w:r>
        <w:t xml:space="preserve"> </w:t>
      </w:r>
      <w:r>
        <w:rPr>
          <w:b/>
          <w:bCs/>
        </w:rPr>
        <w:t xml:space="preserve">Bash</w:t>
      </w:r>
      <w:r>
        <w:t xml:space="preserve"> </w:t>
      </w:r>
      <w:r>
        <w:t xml:space="preserve">(Bourne Again SHell) is the program that reads what you type and runs</w:t>
      </w:r>
      <w:r>
        <w:t xml:space="preserve"> </w:t>
      </w:r>
      <w:r>
        <w:t xml:space="preserve">it. On macOS, the default is</w:t>
      </w:r>
      <w:r>
        <w:t xml:space="preserve"> </w:t>
      </w:r>
      <w:r>
        <w:rPr>
          <w:b/>
          <w:bCs/>
        </w:rPr>
        <w:t xml:space="preserve">zsh</w:t>
      </w:r>
      <w:r>
        <w:t xml:space="preserve"> </w:t>
      </w:r>
      <w:r>
        <w:t xml:space="preserve">— a close relative of bash with the same core commands.</w:t>
      </w:r>
    </w:p>
    <w:p>
      <w:pPr>
        <w:pStyle w:val="BodyText"/>
      </w:pPr>
      <w:r>
        <w:t xml:space="preserve">Data engineers use the terminal constantly:</w:t>
      </w:r>
    </w:p>
    <w:p>
      <w:pPr>
        <w:pStyle w:val="Compact"/>
        <w:numPr>
          <w:ilvl w:val="0"/>
          <w:numId w:val="1001"/>
        </w:numPr>
      </w:pPr>
      <w:r>
        <w:t xml:space="preserve">Running pipelines:</w:t>
      </w:r>
      <w:r>
        <w:t xml:space="preserve"> </w:t>
      </w:r>
      <w:r>
        <w:rPr>
          <w:rStyle w:val="VerbatimChar"/>
        </w:rPr>
        <w:t xml:space="preserve">python run_pipeline.py</w:t>
      </w:r>
    </w:p>
    <w:p>
      <w:pPr>
        <w:pStyle w:val="Compact"/>
        <w:numPr>
          <w:ilvl w:val="0"/>
          <w:numId w:val="1001"/>
        </w:numPr>
      </w:pPr>
      <w:r>
        <w:t xml:space="preserve">Managing dbt:</w:t>
      </w:r>
      <w:r>
        <w:t xml:space="preserve"> </w:t>
      </w:r>
      <w:r>
        <w:rPr>
          <w:rStyle w:val="VerbatimChar"/>
        </w:rPr>
        <w:t xml:space="preserve">dbt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dbt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dbt seed</w:t>
      </w:r>
    </w:p>
    <w:p>
      <w:pPr>
        <w:pStyle w:val="Compact"/>
        <w:numPr>
          <w:ilvl w:val="0"/>
          <w:numId w:val="1001"/>
        </w:numPr>
      </w:pPr>
      <w:r>
        <w:t xml:space="preserve">Installing packages:</w:t>
      </w:r>
      <w:r>
        <w:t xml:space="preserve"> </w:t>
      </w:r>
      <w:r>
        <w:rPr>
          <w:rStyle w:val="VerbatimChar"/>
        </w:rPr>
        <w:t xml:space="preserve">pip install -r requirements.txt</w:t>
      </w:r>
    </w:p>
    <w:p>
      <w:pPr>
        <w:pStyle w:val="Compact"/>
        <w:numPr>
          <w:ilvl w:val="0"/>
          <w:numId w:val="1001"/>
        </w:numPr>
      </w:pPr>
      <w:r>
        <w:t xml:space="preserve">Setting environment variables before running tools</w:t>
      </w:r>
    </w:p>
    <w:p>
      <w:pPr>
        <w:pStyle w:val="Compact"/>
        <w:numPr>
          <w:ilvl w:val="0"/>
          <w:numId w:val="1001"/>
        </w:numPr>
      </w:pPr>
      <w:r>
        <w:t xml:space="preserve">Navigating to the right directory before running anything</w:t>
      </w:r>
    </w:p>
    <w:p>
      <w:pPr>
        <w:pStyle w:val="Compact"/>
        <w:numPr>
          <w:ilvl w:val="0"/>
          <w:numId w:val="1001"/>
        </w:numPr>
      </w:pPr>
      <w:r>
        <w:t xml:space="preserve">Searching through code and logs</w:t>
      </w:r>
    </w:p>
    <w:bookmarkEnd w:id="9"/>
    <w:bookmarkStart w:id="10" w:name="everyday-analogy"/>
    <w:p>
      <w:pPr>
        <w:pStyle w:val="Heading2"/>
      </w:pPr>
      <w:r>
        <w:t xml:space="preserve">Everyday analogy</w:t>
      </w:r>
    </w:p>
    <w:p>
      <w:pPr>
        <w:pStyle w:val="FirstParagraph"/>
      </w:pPr>
      <w:r>
        <w:t xml:space="preserve">The terminal is like giving instructions to a very literal assistant:</w:t>
      </w:r>
      <w:r>
        <w:t xml:space="preserve"> </w:t>
      </w:r>
      <w:r>
        <w:t xml:space="preserve">“Go to the project</w:t>
      </w:r>
      <w:r>
        <w:t xml:space="preserve"> </w:t>
      </w:r>
      <w:r>
        <w:t xml:space="preserve">folder. List everything in it. Copy this file here.”</w:t>
      </w:r>
      <w:r>
        <w:t xml:space="preserve"> </w:t>
      </w:r>
      <w:r>
        <w:t xml:space="preserve">Every command is an instruction with</w:t>
      </w:r>
      <w:r>
        <w:t xml:space="preserve"> </w:t>
      </w:r>
      <w:r>
        <w:t xml:space="preserve">a specific format. The assistant does exactly what you say — no more, no less — which is</w:t>
      </w:r>
      <w:r>
        <w:t xml:space="preserve"> </w:t>
      </w:r>
      <w:r>
        <w:t xml:space="preserve">both its power and its danger.</w:t>
      </w:r>
    </w:p>
    <w:p>
      <w:r>
        <w:pict>
          <v:rect style="width:0;height:1.5pt" o:hralign="center" o:hrstd="t" o:hr="t"/>
        </w:pict>
      </w:r>
    </w:p>
    <w:bookmarkEnd w:id="10"/>
    <w:bookmarkStart w:id="45" w:name="in-the-project"/>
    <w:p>
      <w:pPr>
        <w:pStyle w:val="Heading2"/>
      </w:pPr>
      <w:r>
        <w:t xml:space="preserve">In the project</w:t>
      </w:r>
    </w:p>
    <w:bookmarkStart w:id="11" w:name="the-prompt"/>
    <w:p>
      <w:pPr>
        <w:pStyle w:val="Heading3"/>
      </w:pPr>
      <w:r>
        <w:t xml:space="preserve">The prompt</w:t>
      </w:r>
    </w:p>
    <w:p>
      <w:pPr>
        <w:pStyle w:val="FirstParagraph"/>
      </w:pPr>
      <w:r>
        <w:t xml:space="preserve">When you open a terminal you see something like:</w:t>
      </w:r>
    </w:p>
    <w:p>
      <w:pPr>
        <w:pStyle w:val="SourceCode"/>
      </w:pPr>
      <w:r>
        <w:rPr>
          <w:rStyle w:val="VerbatimChar"/>
        </w:rPr>
        <w:t xml:space="preserve">gavin.reid@Gavins-MacBook catalog_data_platform %</w:t>
      </w:r>
    </w:p>
    <w:p>
      <w:pPr>
        <w:pStyle w:val="FirstParagraph"/>
      </w:pPr>
      <w:r>
        <w:t xml:space="preserve">Breaking it down: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gavin.reid</w:t>
      </w:r>
      <w:r>
        <w:t xml:space="preserve"> </w:t>
      </w:r>
      <w:r>
        <w:t xml:space="preserve">— your username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@Gavins-MacBook</w:t>
      </w:r>
      <w:r>
        <w:t xml:space="preserve"> </w:t>
      </w:r>
      <w:r>
        <w:t xml:space="preserve">— the machine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catalog_data_platform</w:t>
      </w:r>
      <w:r>
        <w:t xml:space="preserve"> </w:t>
      </w:r>
      <w:r>
        <w:t xml:space="preserve">— the current directory you are 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— the prompt character (zsh uses</w:t>
      </w:r>
      <w:r>
        <w:t xml:space="preserve"> </w:t>
      </w:r>
      <w:r>
        <w:rPr>
          <w:rStyle w:val="VerbatimChar"/>
        </w:rPr>
        <w:t xml:space="preserve">%</w:t>
      </w:r>
      <w:r>
        <w:t xml:space="preserve">, bash uses</w:t>
      </w:r>
      <w:r>
        <w:t xml:space="preserve"> </w:t>
      </w:r>
      <w:r>
        <w:rPr>
          <w:rStyle w:val="VerbatimChar"/>
        </w:rPr>
        <w:t xml:space="preserve">$</w:t>
      </w:r>
      <w:r>
        <w:t xml:space="preserve">)</w:t>
      </w:r>
    </w:p>
    <w:p>
      <w:pPr>
        <w:pStyle w:val="BodyText"/>
      </w:pPr>
      <w:r>
        <w:t xml:space="preserve">Everything you type appears after the prompt. Press Enter to run it.</w:t>
      </w:r>
    </w:p>
    <w:p>
      <w:r>
        <w:pict>
          <v:rect style="width:0;height:1.5pt" o:hralign="center" o:hrstd="t" o:hr="t"/>
        </w:pict>
      </w:r>
    </w:p>
    <w:bookmarkEnd w:id="11"/>
    <w:bookmarkStart w:id="15" w:name="part-1-navigation"/>
    <w:p>
      <w:pPr>
        <w:pStyle w:val="Heading3"/>
      </w:pPr>
      <w:r>
        <w:t xml:space="preserve">Part 1 — Navigation</w:t>
      </w:r>
    </w:p>
    <w:bookmarkStart w:id="12" w:name="pwd-where-am-i"/>
    <w:p>
      <w:pPr>
        <w:pStyle w:val="Heading4"/>
      </w:pPr>
      <w:r>
        <w:rPr>
          <w:rStyle w:val="VerbatimChar"/>
        </w:rPr>
        <w:t xml:space="preserve">pwd</w:t>
      </w:r>
      <w:r>
        <w:t xml:space="preserve"> </w:t>
      </w:r>
      <w:r>
        <w:t xml:space="preserve">— where am I?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rPr>
          <w:b/>
          <w:bCs/>
        </w:rPr>
        <w:t xml:space="preserve">P</w:t>
      </w:r>
      <w:r>
        <w:t xml:space="preserve">rint</w:t>
      </w:r>
      <w:r>
        <w:t xml:space="preserve"> </w:t>
      </w:r>
      <w:r>
        <w:rPr>
          <w:b/>
          <w:bCs/>
        </w:rPr>
        <w:t xml:space="preserve">W</w:t>
      </w:r>
      <w:r>
        <w:t xml:space="preserve">orking</w:t>
      </w:r>
      <w:r>
        <w:t xml:space="preserve"> </w:t>
      </w:r>
      <w:r>
        <w:rPr>
          <w:b/>
          <w:bCs/>
        </w:rPr>
        <w:t xml:space="preserve">D</w:t>
      </w:r>
      <w:r>
        <w:t xml:space="preserve">irectory. Prints the full path of the directory you are</w:t>
      </w:r>
      <w:r>
        <w:t xml:space="preserve"> </w:t>
      </w:r>
      <w:r>
        <w:t xml:space="preserve">currently in. Always a good first command if you are disoriented.</w:t>
      </w:r>
    </w:p>
    <w:p>
      <w:pPr>
        <w:pStyle w:val="SourceCode"/>
      </w:pPr>
      <w:r>
        <w:rPr>
          <w:rStyle w:val="VerbatimChar"/>
        </w:rPr>
        <w:t xml:space="preserve">/Users/gavin.reid/gavin/catalog_data_platform</w:t>
      </w:r>
    </w:p>
    <w:bookmarkEnd w:id="12"/>
    <w:bookmarkStart w:id="13" w:name="ls-what-is-in-here"/>
    <w:p>
      <w:pPr>
        <w:pStyle w:val="Heading4"/>
      </w:pPr>
      <w:r>
        <w:rPr>
          <w:rStyle w:val="VerbatimChar"/>
        </w:rPr>
        <w:t xml:space="preserve">ls</w:t>
      </w:r>
      <w:r>
        <w:t xml:space="preserve"> </w:t>
      </w:r>
      <w:r>
        <w:t xml:space="preserve">— what is in here?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list files and folders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long format — shows permissions, size, date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long format with human-readable sizes (KB, MB, GB)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docs/        </w:t>
      </w:r>
      <w:r>
        <w:rPr>
          <w:rStyle w:val="CommentTok"/>
        </w:rPr>
        <w:t xml:space="preserve"># list the contents of a specific folder</w:t>
      </w:r>
    </w:p>
    <w:p>
      <w:pPr>
        <w:pStyle w:val="SourceCode"/>
      </w:pPr>
      <w:r>
        <w:rPr>
          <w:rStyle w:val="VerbatimChar"/>
        </w:rPr>
        <w:t xml:space="preserve">-rw-r--r--  1 gavin.reid  41K  28 Apr  learn_dbt_fundamentals.docx</w:t>
      </w:r>
      <w:r>
        <w:br/>
      </w:r>
      <w:r>
        <w:rPr>
          <w:rStyle w:val="VerbatimChar"/>
        </w:rPr>
        <w:t xml:space="preserve">-rw-r--r--  1 gavin.reid  13K  28 Apr  learn_dbt_fundamentals.md</w:t>
      </w:r>
    </w:p>
    <w:p>
      <w:pPr>
        <w:pStyle w:val="FirstParagraph"/>
      </w:pPr>
      <w:r>
        <w:t xml:space="preserve">The columns in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format: permissions | owner | size | date | filename.</w:t>
      </w:r>
    </w:p>
    <w:bookmarkEnd w:id="13"/>
    <w:bookmarkStart w:id="14" w:name="cd-move-to-a-different-directory"/>
    <w:p>
      <w:pPr>
        <w:pStyle w:val="Heading4"/>
      </w:pPr>
      <w:r>
        <w:rPr>
          <w:rStyle w:val="VerbatimChar"/>
        </w:rPr>
        <w:t xml:space="preserve">cd</w:t>
      </w:r>
      <w:r>
        <w:t xml:space="preserve"> </w:t>
      </w:r>
      <w:r>
        <w:t xml:space="preserve">— move to a different directory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dbt_project          </w:t>
      </w:r>
      <w:r>
        <w:rPr>
          <w:rStyle w:val="CommentTok"/>
        </w:rPr>
        <w:t xml:space="preserve"># go into the dbt_project folder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                  </w:t>
      </w:r>
      <w:r>
        <w:rPr>
          <w:rStyle w:val="CommentTok"/>
        </w:rPr>
        <w:t xml:space="preserve"># go up one level (to the parent directory)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                </w:t>
      </w:r>
      <w:r>
        <w:rPr>
          <w:rStyle w:val="CommentTok"/>
        </w:rPr>
        <w:t xml:space="preserve"># go up two levels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                    </w:t>
      </w:r>
      <w:r>
        <w:rPr>
          <w:rStyle w:val="CommentTok"/>
        </w:rPr>
        <w:t xml:space="preserve"># go to your home directory (/Users/gavin.reid)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go back to the previous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/Users/gavin.reid/gavin/catalog_data_platform  </w:t>
      </w:r>
      <w:r>
        <w:rPr>
          <w:rStyle w:val="CommentTok"/>
        </w:rPr>
        <w:t xml:space="preserve"># go to an absolute path</w:t>
      </w:r>
    </w:p>
    <w:p>
      <w:pPr>
        <w:pStyle w:val="FirstParagraph"/>
      </w:pPr>
      <w:r>
        <w:rPr>
          <w:b/>
          <w:bCs/>
        </w:rPr>
        <w:t xml:space="preserve">Relative vs absolute paths:</w:t>
      </w:r>
      <w:r>
        <w:t xml:space="preserve"> </w:t>
      </w:r>
      <w:r>
        <w:t xml:space="preserve">- Relative:</w:t>
      </w:r>
      <w:r>
        <w:t xml:space="preserve"> </w:t>
      </w:r>
      <w:r>
        <w:rPr>
          <w:rStyle w:val="VerbatimChar"/>
        </w:rPr>
        <w:t xml:space="preserve">cd dbt_project</w:t>
      </w:r>
      <w:r>
        <w:t xml:space="preserve"> </w:t>
      </w:r>
      <w:r>
        <w:t xml:space="preserve">— relative to where you currently are</w:t>
      </w:r>
      <w:r>
        <w:t xml:space="preserve"> </w:t>
      </w:r>
      <w:r>
        <w:t xml:space="preserve">- Absolute:</w:t>
      </w:r>
      <w:r>
        <w:t xml:space="preserve"> </w:t>
      </w:r>
      <w:r>
        <w:rPr>
          <w:rStyle w:val="VerbatimChar"/>
        </w:rPr>
        <w:t xml:space="preserve">cd /Users/gavin.reid/gavin/catalog_data_platform</w:t>
      </w:r>
      <w:r>
        <w:t xml:space="preserve"> </w:t>
      </w:r>
      <w:r>
        <w:t xml:space="preserve">— from the root of the filesystem</w:t>
      </w:r>
    </w:p>
    <w:p>
      <w:pPr>
        <w:pStyle w:val="BodyText"/>
      </w:pPr>
      <w:r>
        <w:rPr>
          <w:b/>
          <w:bCs/>
        </w:rPr>
        <w:t xml:space="preserve">Project use:</w:t>
      </w:r>
      <w:r>
        <w:t xml:space="preserve"> </w:t>
      </w:r>
      <w:r>
        <w:t xml:space="preserve">Most tools in this project must be run from the project root or a specific</w:t>
      </w:r>
      <w:r>
        <w:t xml:space="preserve"> </w:t>
      </w:r>
      <w:r>
        <w:t xml:space="preserve">subdirectory. dbt commands run from</w:t>
      </w:r>
      <w:r>
        <w:t xml:space="preserve"> </w:t>
      </w:r>
      <w:r>
        <w:rPr>
          <w:rStyle w:val="VerbatimChar"/>
        </w:rPr>
        <w:t xml:space="preserve">dbt_project/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dbt_project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run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8983171b708168d3b018f5ae8911d5a5df99bc3"/>
    <w:p>
      <w:pPr>
        <w:pStyle w:val="Heading3"/>
      </w:pPr>
      <w:r>
        <w:t xml:space="preserve">Part 2 — Working with files and directories</w:t>
      </w:r>
    </w:p>
    <w:bookmarkStart w:id="16" w:name="mkdir-create-a-directory"/>
    <w:p>
      <w:pPr>
        <w:pStyle w:val="Heading4"/>
      </w:pPr>
      <w:r>
        <w:rPr>
          <w:rStyle w:val="VerbatimChar"/>
        </w:rPr>
        <w:t xml:space="preserve">mkdir</w:t>
      </w:r>
      <w:r>
        <w:t xml:space="preserve"> </w:t>
      </w:r>
      <w:r>
        <w:t xml:space="preserve">— create a directory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docs              </w:t>
      </w:r>
      <w:r>
        <w:rPr>
          <w:rStyle w:val="CommentTok"/>
        </w:rPr>
        <w:t xml:space="preserve"># create a folder called docs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docs/learning  </w:t>
      </w:r>
      <w:r>
        <w:rPr>
          <w:rStyle w:val="CommentTok"/>
        </w:rPr>
        <w:t xml:space="preserve"># create docs/learning, creating docs first if needed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flag means</w:t>
      </w:r>
      <w:r>
        <w:t xml:space="preserve"> </w:t>
      </w:r>
      <w:r>
        <w:t xml:space="preserve">“create parent directories as needed”</w:t>
      </w:r>
      <w:r>
        <w:t xml:space="preserve"> </w:t>
      </w:r>
      <w:r>
        <w:t xml:space="preserve">and does not error if the</w:t>
      </w:r>
      <w:r>
        <w:t xml:space="preserve"> </w:t>
      </w:r>
      <w:r>
        <w:t xml:space="preserve">directory already exists. You will use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almost every time.</w:t>
      </w:r>
    </w:p>
    <w:bookmarkEnd w:id="16"/>
    <w:bookmarkStart w:id="17" w:name="cp-copy-a-file"/>
    <w:p>
      <w:pPr>
        <w:pStyle w:val="Heading4"/>
      </w:pPr>
      <w:r>
        <w:rPr>
          <w:rStyle w:val="VerbatimChar"/>
        </w:rPr>
        <w:t xml:space="preserve">cp</w:t>
      </w:r>
      <w:r>
        <w:t xml:space="preserve"> </w:t>
      </w:r>
      <w:r>
        <w:t xml:space="preserve">— copy a file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</w:t>
      </w:r>
      <w:r>
        <w:rPr>
          <w:rStyle w:val="CommentTok"/>
        </w:rPr>
        <w:t xml:space="preserve"># copy .env.example to a new file called 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file.py backup_file.py       </w:t>
      </w:r>
      <w:r>
        <w:rPr>
          <w:rStyle w:val="CommentTok"/>
        </w:rPr>
        <w:t xml:space="preserve"># copy within the same directory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docs/ docs_backup/        </w:t>
      </w:r>
      <w:r>
        <w:rPr>
          <w:rStyle w:val="CommentTok"/>
        </w:rPr>
        <w:t xml:space="preserve"># copy a whole directory (-r means recursive)</w:t>
      </w:r>
    </w:p>
    <w:p>
      <w:pPr>
        <w:pStyle w:val="FirstParagraph"/>
      </w:pPr>
      <w:r>
        <w:rPr>
          <w:b/>
          <w:bCs/>
        </w:rPr>
        <w:t xml:space="preserve">Project use:</w:t>
      </w:r>
      <w:r>
        <w:t xml:space="preserve"> </w:t>
      </w:r>
      <w:r>
        <w:t xml:space="preserve">Setting up credentials for the first time: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then open .env and fill in your actual keys</w:t>
      </w:r>
    </w:p>
    <w:bookmarkEnd w:id="17"/>
    <w:bookmarkStart w:id="18" w:name="mv-move-or-rename-a-file"/>
    <w:p>
      <w:pPr>
        <w:pStyle w:val="Heading4"/>
      </w:pPr>
      <w:r>
        <w:rPr>
          <w:rStyle w:val="VerbatimChar"/>
        </w:rPr>
        <w:t xml:space="preserve">mv</w:t>
      </w:r>
      <w:r>
        <w:t xml:space="preserve"> </w:t>
      </w:r>
      <w:r>
        <w:t xml:space="preserve">— move or rename a file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old_name.py new_name.py      </w:t>
      </w:r>
      <w:r>
        <w:rPr>
          <w:rStyle w:val="CommentTok"/>
        </w:rPr>
        <w:t xml:space="preserve"># rename a file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file.py extractor/file.py    </w:t>
      </w:r>
      <w:r>
        <w:rPr>
          <w:rStyle w:val="CommentTok"/>
        </w:rPr>
        <w:t xml:space="preserve"># move a file to a different directory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folder/ new_folder/          </w:t>
      </w:r>
      <w:r>
        <w:rPr>
          <w:rStyle w:val="CommentTok"/>
        </w:rPr>
        <w:t xml:space="preserve"># rename a directory</w:t>
      </w:r>
    </w:p>
    <w:p>
      <w:pPr>
        <w:pStyle w:val="FirstParagraph"/>
      </w:pPr>
      <w:r>
        <w:rPr>
          <w:rStyle w:val="VerbatimChar"/>
        </w:rPr>
        <w:t xml:space="preserve">mv</w:t>
      </w:r>
      <w:r>
        <w:t xml:space="preserve"> </w:t>
      </w:r>
      <w:r>
        <w:t xml:space="preserve">does not copy — after moving, the file only exists in the new location.</w:t>
      </w:r>
    </w:p>
    <w:bookmarkEnd w:id="18"/>
    <w:bookmarkStart w:id="19" w:name="rm-delete-a-file"/>
    <w:p>
      <w:pPr>
        <w:pStyle w:val="Heading4"/>
      </w:pPr>
      <w:r>
        <w:rPr>
          <w:rStyle w:val="VerbatimChar"/>
        </w:rPr>
        <w:t xml:space="preserve">rm</w:t>
      </w:r>
      <w:r>
        <w:t xml:space="preserve"> </w:t>
      </w:r>
      <w:r>
        <w:t xml:space="preserve">— delete a file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file.py                  </w:t>
      </w:r>
      <w:r>
        <w:rPr>
          <w:rStyle w:val="CommentTok"/>
        </w:rPr>
        <w:t xml:space="preserve"># delete a file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old_folder/           </w:t>
      </w:r>
      <w:r>
        <w:rPr>
          <w:rStyle w:val="CommentTok"/>
        </w:rPr>
        <w:t xml:space="preserve"># delete a directory and everything inside it</w:t>
      </w:r>
    </w:p>
    <w:p>
      <w:pPr>
        <w:pStyle w:val="FirstParagraph"/>
      </w:pPr>
      <w:r>
        <w:rPr>
          <w:b/>
          <w:bCs/>
        </w:rPr>
        <w:t xml:space="preserve">Warning:</w:t>
      </w:r>
      <w:r>
        <w:t xml:space="preserve"> </w:t>
      </w:r>
      <w:r>
        <w:t xml:space="preserve">There is no Recycle Bin.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is permanent.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 </w:t>
      </w:r>
      <w:r>
        <w:t xml:space="preserve">on the wrong</w:t>
      </w:r>
      <w:r>
        <w:t xml:space="preserve"> </w:t>
      </w:r>
      <w:r>
        <w:t xml:space="preserve">directory can delete large amounts of work instantly. Double-check before running.</w:t>
      </w:r>
    </w:p>
    <w:bookmarkEnd w:id="19"/>
    <w:bookmarkStart w:id="20" w:name="touch-create-an-empty-file"/>
    <w:p>
      <w:pPr>
        <w:pStyle w:val="Heading4"/>
      </w:pPr>
      <w:r>
        <w:rPr>
          <w:rStyle w:val="VerbatimChar"/>
        </w:rPr>
        <w:t xml:space="preserve">touch</w:t>
      </w:r>
      <w:r>
        <w:t xml:space="preserve"> </w:t>
      </w:r>
      <w:r>
        <w:t xml:space="preserve">— create an empty file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__init__.py           </w:t>
      </w:r>
      <w:r>
        <w:rPr>
          <w:rStyle w:val="CommentTok"/>
        </w:rPr>
        <w:t xml:space="preserve"># create an empty file</w:t>
      </w:r>
    </w:p>
    <w:p>
      <w:pPr>
        <w:pStyle w:val="FirstParagraph"/>
      </w:pPr>
      <w:r>
        <w:t xml:space="preserve">Commonly used to create the empty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files that Python needs to treat a</w:t>
      </w:r>
      <w:r>
        <w:t xml:space="preserve"> </w:t>
      </w:r>
      <w:r>
        <w:t xml:space="preserve">directory as a package.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art-3-reading-files"/>
    <w:p>
      <w:pPr>
        <w:pStyle w:val="Heading3"/>
      </w:pPr>
      <w:r>
        <w:t xml:space="preserve">Part 3 — Reading files</w:t>
      </w:r>
    </w:p>
    <w:bookmarkStart w:id="22" w:name="cat-print-a-whole-file"/>
    <w:p>
      <w:pPr>
        <w:pStyle w:val="Heading4"/>
      </w:pPr>
      <w:r>
        <w:rPr>
          <w:rStyle w:val="VerbatimChar"/>
        </w:rPr>
        <w:t xml:space="preserve">cat</w:t>
      </w:r>
      <w:r>
        <w:t xml:space="preserve"> </w:t>
      </w:r>
      <w:r>
        <w:t xml:space="preserve">— print a whole file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.env.example            </w:t>
      </w:r>
      <w:r>
        <w:rPr>
          <w:rStyle w:val="CommentTok"/>
        </w:rPr>
        <w:t xml:space="preserve"># print the whole file to the terminal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Short files only —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prints everything at once with no way to scroll.</w:t>
      </w:r>
    </w:p>
    <w:bookmarkEnd w:id="22"/>
    <w:bookmarkStart w:id="23" w:name="head-and-tail-first-or-last-lines"/>
    <w:p>
      <w:pPr>
        <w:pStyle w:val="Heading4"/>
      </w:pPr>
      <w:r>
        <w:rPr>
          <w:rStyle w:val="VerbatimChar"/>
        </w:rPr>
        <w:t xml:space="preserve">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— first or last lines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extractor/endpoints.py     </w:t>
      </w:r>
      <w:r>
        <w:rPr>
          <w:rStyle w:val="CommentTok"/>
        </w:rPr>
        <w:t xml:space="preserve"># first 20 lines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extractor/endpoints.py     </w:t>
      </w:r>
      <w:r>
        <w:rPr>
          <w:rStyle w:val="CommentTok"/>
        </w:rPr>
        <w:t xml:space="preserve"># last 20 lines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pipeline.log                </w:t>
      </w:r>
      <w:r>
        <w:rPr>
          <w:rStyle w:val="CommentTok"/>
        </w:rPr>
        <w:t xml:space="preserve"># follow a file as it grows (useful for logs)</w:t>
      </w:r>
    </w:p>
    <w:p>
      <w:pPr>
        <w:pStyle w:val="FirstParagraph"/>
      </w:pPr>
      <w:r>
        <w:rPr>
          <w:rStyle w:val="VerbatimChar"/>
        </w:rPr>
        <w:t xml:space="preserve">tail -f</w:t>
      </w:r>
      <w:r>
        <w:t xml:space="preserve"> </w:t>
      </w:r>
      <w:r>
        <w:t xml:space="preserve">streams new lines as they are written. Press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to stop.</w:t>
      </w:r>
    </w:p>
    <w:bookmarkEnd w:id="23"/>
    <w:bookmarkStart w:id="24" w:name="less-scroll-through-a-file"/>
    <w:p>
      <w:pPr>
        <w:pStyle w:val="Heading4"/>
      </w:pPr>
      <w:r>
        <w:rPr>
          <w:rStyle w:val="VerbatimChar"/>
        </w:rPr>
        <w:t xml:space="preserve">less</w:t>
      </w:r>
      <w:r>
        <w:t xml:space="preserve"> </w:t>
      </w:r>
      <w:r>
        <w:t xml:space="preserve">— scroll through a file</w:t>
      </w:r>
    </w:p>
    <w:p>
      <w:pPr>
        <w:pStyle w:val="SourceCode"/>
      </w:pPr>
      <w:r>
        <w:rPr>
          <w:rStyle w:val="FunctionTok"/>
        </w:rPr>
        <w:t xml:space="preserve">less</w:t>
      </w:r>
      <w:r>
        <w:rPr>
          <w:rStyle w:val="NormalTok"/>
        </w:rPr>
        <w:t xml:space="preserve"> extractor/endpoints.py</w:t>
      </w:r>
    </w:p>
    <w:p>
      <w:pPr>
        <w:pStyle w:val="FirstParagraph"/>
      </w:pPr>
      <w:r>
        <w:t xml:space="preserve">Opens the file in a pager you can scroll through. Navigation: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— page down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— page 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— quit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/search_term</w:t>
      </w:r>
      <w:r>
        <w:t xml:space="preserve"> </w:t>
      </w:r>
      <w:r>
        <w:t xml:space="preserve">— search forward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next match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art-4-searching"/>
    <w:p>
      <w:pPr>
        <w:pStyle w:val="Heading3"/>
      </w:pPr>
      <w:r>
        <w:t xml:space="preserve">Part 4 — Searching</w:t>
      </w:r>
    </w:p>
    <w:bookmarkStart w:id="26" w:name="grep-search-for-text-inside-files"/>
    <w:p>
      <w:pPr>
        <w:pStyle w:val="Heading4"/>
      </w:pPr>
      <w:r>
        <w:rPr>
          <w:rStyle w:val="VerbatimChar"/>
        </w:rPr>
        <w:t xml:space="preserve">grep</w:t>
      </w:r>
      <w:r>
        <w:t xml:space="preserve"> </w:t>
      </w:r>
      <w:r>
        <w:t xml:space="preserve">— search for text inside files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"product_ref"</w:t>
      </w:r>
      <w:r>
        <w:rPr>
          <w:rStyle w:val="NormalTok"/>
        </w:rPr>
        <w:t xml:space="preserve"> extractor/endpoints.py          </w:t>
      </w:r>
      <w:r>
        <w:rPr>
          <w:rStyle w:val="CommentTok"/>
        </w:rPr>
        <w:t xml:space="preserve"># search in one file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"product_ref"</w:t>
      </w:r>
      <w:r>
        <w:rPr>
          <w:rStyle w:val="NormalTok"/>
        </w:rPr>
        <w:t xml:space="preserve"> extractor/                   </w:t>
      </w:r>
      <w:r>
        <w:rPr>
          <w:rStyle w:val="CommentTok"/>
        </w:rPr>
        <w:t xml:space="preserve"># search recursively in a folder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"product_ref"</w:t>
      </w:r>
      <w:r>
        <w:rPr>
          <w:rStyle w:val="NormalTok"/>
        </w:rPr>
        <w:t xml:space="preserve"> extractor/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list only filenames with matches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"product_ref"</w:t>
      </w:r>
      <w:r>
        <w:rPr>
          <w:rStyle w:val="NormalTok"/>
        </w:rPr>
        <w:t xml:space="preserve"> extractor/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show line numbers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"makito"</w:t>
      </w:r>
      <w:r>
        <w:rPr>
          <w:rStyle w:val="NormalTok"/>
        </w:rPr>
        <w:t xml:space="preserve"> docs/                             </w:t>
      </w:r>
      <w:r>
        <w:rPr>
          <w:rStyle w:val="CommentTok"/>
        </w:rPr>
        <w:t xml:space="preserve"># case-insensitive search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"^#"</w:t>
      </w:r>
      <w:r>
        <w:rPr>
          <w:rStyle w:val="NormalTok"/>
        </w:rPr>
        <w:t xml:space="preserve"> .env                                  </w:t>
      </w:r>
      <w:r>
        <w:rPr>
          <w:rStyle w:val="CommentTok"/>
        </w:rPr>
        <w:t xml:space="preserve"># show lines that do NOT start with #</w:t>
      </w:r>
    </w:p>
    <w:p>
      <w:pPr>
        <w:pStyle w:val="FirstParagraph"/>
      </w:pPr>
      <w:r>
        <w:rPr>
          <w:b/>
          <w:bCs/>
        </w:rPr>
        <w:t xml:space="preserve">Project use:</w:t>
      </w:r>
      <w:r>
        <w:t xml:space="preserve"> </w:t>
      </w:r>
      <w:r>
        <w:t xml:space="preserve">Finding where a variable or function is used across the codebase: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"add_to_basket"</w:t>
      </w:r>
      <w:r>
        <w:rPr>
          <w:rStyle w:val="NormalTok"/>
        </w:rPr>
        <w:t xml:space="preserve"> ui/</w:t>
      </w:r>
    </w:p>
    <w:p>
      <w:pPr>
        <w:pStyle w:val="FirstParagraph"/>
      </w:pPr>
      <w:r>
        <w:t xml:space="preserve">Finding lines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that are not comments (used when loading env vars):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'^#'</w:t>
      </w:r>
      <w:r>
        <w:rPr>
          <w:rStyle w:val="NormalTok"/>
        </w:rPr>
        <w:t xml:space="preserve"> .env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 '</w:t>
      </w:r>
    </w:p>
    <w:bookmarkEnd w:id="26"/>
    <w:bookmarkStart w:id="27" w:name="find-search-for-files-by-name-or-type"/>
    <w:p>
      <w:pPr>
        <w:pStyle w:val="Heading4"/>
      </w:pPr>
      <w:r>
        <w:rPr>
          <w:rStyle w:val="VerbatimChar"/>
        </w:rPr>
        <w:t xml:space="preserve">find</w:t>
      </w:r>
      <w:r>
        <w:t xml:space="preserve"> </w:t>
      </w:r>
      <w:r>
        <w:t xml:space="preserve">— search for files by name or type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"*.parquet"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all parquet files from current directory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        </w:t>
      </w:r>
      <w:r>
        <w:rPr>
          <w:rStyle w:val="CommentTok"/>
        </w:rPr>
        <w:t xml:space="preserve"># find all Python files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"__pycache__"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 </w:t>
      </w:r>
      <w:r>
        <w:rPr>
          <w:rStyle w:val="CommentTok"/>
        </w:rPr>
        <w:t xml:space="preserve"># find all __pycache__ directories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dbt_project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"*.sql"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find all SQL files in dbt_project</w:t>
      </w:r>
    </w:p>
    <w:p>
      <w:pPr>
        <w:pStyle w:val="FirstParagraph"/>
      </w:pPr>
      <w:r>
        <w:rPr>
          <w:b/>
          <w:bCs/>
        </w:rPr>
        <w:t xml:space="preserve">Project use:</w:t>
      </w:r>
      <w:r>
        <w:t xml:space="preserve"> </w:t>
      </w:r>
      <w:r>
        <w:t xml:space="preserve">Checking what Parquet files the pipeline has created: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"*.parquet"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art-5-environment-variables"/>
    <w:p>
      <w:pPr>
        <w:pStyle w:val="Heading3"/>
      </w:pPr>
      <w:r>
        <w:t xml:space="preserve">Part 5 — Environment variables</w:t>
      </w:r>
    </w:p>
    <w:p>
      <w:pPr>
        <w:pStyle w:val="FirstParagraph"/>
      </w:pPr>
      <w:r>
        <w:t xml:space="preserve">Environment variables are named values stored in your shell session. Programs read them</w:t>
      </w:r>
      <w:r>
        <w:t xml:space="preserve"> </w:t>
      </w:r>
      <w:r>
        <w:t xml:space="preserve">to get configuration — credentials, paths, settings — without those values being hardcoded</w:t>
      </w:r>
      <w:r>
        <w:t xml:space="preserve"> </w:t>
      </w:r>
      <w:r>
        <w:t xml:space="preserve">in the source code.</w:t>
      </w:r>
    </w:p>
    <w:bookmarkStart w:id="29" w:name="export-set-an-environment-variable"/>
    <w:p>
      <w:pPr>
        <w:pStyle w:val="Heading4"/>
      </w:pPr>
      <w:r>
        <w:rPr>
          <w:rStyle w:val="VerbatimChar"/>
        </w:rPr>
        <w:t xml:space="preserve">export</w:t>
      </w:r>
      <w:r>
        <w:t xml:space="preserve"> </w:t>
      </w:r>
      <w:r>
        <w:t xml:space="preserve">— set an environment variable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DUCKDB_PATH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/Users/gavin.reid/gavin/catalog_data_platform/data/supply_integration.duckdb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AWS_DEFAULT_REGION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eu-south-2</w:t>
      </w:r>
    </w:p>
    <w:p>
      <w:pPr>
        <w:pStyle w:val="FirstParagraph"/>
      </w:pPr>
      <w:r>
        <w:rPr>
          <w:rStyle w:val="VerbatimChar"/>
        </w:rPr>
        <w:t xml:space="preserve">export</w:t>
      </w:r>
      <w:r>
        <w:t xml:space="preserve"> </w:t>
      </w:r>
      <w:r>
        <w:t xml:space="preserve">makes the variable available to any child processes (programs you run from this</w:t>
      </w:r>
      <w:r>
        <w:t xml:space="preserve"> </w:t>
      </w:r>
      <w:r>
        <w:t xml:space="preserve">shell). Without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, the variable would only be visible in the current shell script.</w:t>
      </w:r>
    </w:p>
    <w:p>
      <w:pPr>
        <w:pStyle w:val="BodyText"/>
      </w:pPr>
      <w:r>
        <w:rPr>
          <w:b/>
          <w:bCs/>
        </w:rPr>
        <w:t xml:space="preserve">Project use:</w:t>
      </w:r>
      <w:r>
        <w:t xml:space="preserve"> </w:t>
      </w:r>
      <w:r>
        <w:t xml:space="preserve">Setting the DuckDB path before running dbt: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DUCKDB_PATH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/Users/gavin.reid/gavin/catalog_data_platform/data/supply_integration.duckdb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dbt_project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Variables set with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only last for the current terminal session. Close the terminal</w:t>
      </w:r>
      <w:r>
        <w:t xml:space="preserve"> </w:t>
      </w:r>
      <w:r>
        <w:t xml:space="preserve">and they are gone.</w:t>
      </w:r>
    </w:p>
    <w:bookmarkEnd w:id="29"/>
    <w:bookmarkStart w:id="30" w:name="echo-print-a-value"/>
    <w:p>
      <w:pPr>
        <w:pStyle w:val="Heading4"/>
      </w:pPr>
      <w:r>
        <w:rPr>
          <w:rStyle w:val="VerbatimChar"/>
        </w:rPr>
        <w:t xml:space="preserve">echo</w:t>
      </w:r>
      <w:r>
        <w:t xml:space="preserve"> </w:t>
      </w:r>
      <w:r>
        <w:t xml:space="preserve">— print a value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$DUCKDB_PATH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print the value of an env var (note the $ prefix)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world"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your home directory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the list of directories where the shell looks for commands</w:t>
      </w:r>
    </w:p>
    <w:bookmarkEnd w:id="30"/>
    <w:bookmarkStart w:id="31" w:name="env-list-all-environment-variables"/>
    <w:p>
      <w:pPr>
        <w:pStyle w:val="Heading4"/>
      </w:pPr>
      <w:r>
        <w:rPr>
          <w:rStyle w:val="VerbatimChar"/>
        </w:rPr>
        <w:t xml:space="preserve">env</w:t>
      </w:r>
      <w:r>
        <w:t xml:space="preserve"> </w:t>
      </w:r>
      <w:r>
        <w:t xml:space="preserve">— list all environment variables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print every environment variable and its value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AWS              </w:t>
      </w:r>
      <w:r>
        <w:rPr>
          <w:rStyle w:val="CommentTok"/>
        </w:rPr>
        <w:t xml:space="preserve"># filter to only show AWS-related variables</w:t>
      </w:r>
    </w:p>
    <w:bookmarkEnd w:id="31"/>
    <w:bookmarkStart w:id="32" w:name="loading-.env-files"/>
    <w:p>
      <w:pPr>
        <w:pStyle w:val="Heading4"/>
      </w:pPr>
      <w:r>
        <w:t xml:space="preserve">Loading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contains variables in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format, one per line. A common pattern</w:t>
      </w:r>
      <w:r>
        <w:t xml:space="preserve"> </w:t>
      </w:r>
      <w:r>
        <w:t xml:space="preserve">to load them into your shell without installing any extra tools: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'^#'</w:t>
      </w:r>
      <w:r>
        <w:rPr>
          <w:rStyle w:val="NormalTok"/>
        </w:rPr>
        <w:t xml:space="preserve"> .env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 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Breaking this down: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grep -v '^#'</w:t>
      </w:r>
      <w:r>
        <w:t xml:space="preserve"> </w:t>
      </w:r>
      <w:r>
        <w:t xml:space="preserve">— skip comment lines (lines starting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grep -v '^ '</w:t>
      </w:r>
      <w:r>
        <w:t xml:space="preserve"> </w:t>
      </w:r>
      <w:r>
        <w:t xml:space="preserve">— skip blank/whitespace-only lines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xargs</w:t>
      </w:r>
      <w:r>
        <w:t xml:space="preserve"> </w:t>
      </w:r>
      <w:r>
        <w:t xml:space="preserve">— converts the newline-separated list into space-separated arguments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 $(...)</w:t>
      </w:r>
      <w:r>
        <w:t xml:space="preserve"> </w:t>
      </w:r>
      <w:r>
        <w:t xml:space="preserve">— exports each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pair as an environment variable</w:t>
      </w:r>
    </w:p>
    <w:p>
      <w:pPr>
        <w:pStyle w:val="BodyText"/>
      </w:pPr>
      <w:r>
        <w:rPr>
          <w:b/>
          <w:bCs/>
        </w:rPr>
        <w:t xml:space="preserve">Project use:</w:t>
      </w:r>
      <w:r>
        <w:t xml:space="preserve"> </w:t>
      </w:r>
      <w:r>
        <w:t xml:space="preserve">When running dbt manually without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'^#'</w:t>
      </w:r>
      <w:r>
        <w:rPr>
          <w:rStyle w:val="NormalTok"/>
        </w:rPr>
        <w:t xml:space="preserve"> .env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 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dbt_project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run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art-6-chaining-commands"/>
    <w:p>
      <w:pPr>
        <w:pStyle w:val="Heading3"/>
      </w:pPr>
      <w:r>
        <w:t xml:space="preserve">Part 6 — Chaining commands</w:t>
      </w:r>
    </w:p>
    <w:bookmarkStart w:id="34" w:name="X4ab6293f7d626f49b297c3e97c8c66cea7a599c"/>
    <w:p>
      <w:pPr>
        <w:pStyle w:val="Heading4"/>
      </w:pPr>
      <w:r>
        <w:rPr>
          <w:rStyle w:val="VerbatimChar"/>
        </w:rPr>
        <w:t xml:space="preserve">&amp;&amp;</w:t>
      </w:r>
      <w:r>
        <w:t xml:space="preserve"> </w:t>
      </w:r>
      <w:r>
        <w:t xml:space="preserve">— run the next command only if the previous succeeded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dbt_project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run</w:t>
      </w:r>
      <w:r>
        <w:br/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seed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cd dbt_project</w:t>
      </w:r>
      <w:r>
        <w:t xml:space="preserve"> </w:t>
      </w:r>
      <w:r>
        <w:t xml:space="preserve">fails (the directory does not exist),</w:t>
      </w:r>
      <w:r>
        <w:t xml:space="preserve"> </w:t>
      </w:r>
      <w:r>
        <w:rPr>
          <w:rStyle w:val="VerbatimChar"/>
        </w:rPr>
        <w:t xml:space="preserve">dbt run</w:t>
      </w:r>
      <w:r>
        <w:t xml:space="preserve"> </w:t>
      </w:r>
      <w:r>
        <w:t xml:space="preserve">will not run.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when the second command depends on the first succeeding.</w:t>
      </w:r>
    </w:p>
    <w:p>
      <w:pPr>
        <w:pStyle w:val="BodyText"/>
      </w:pPr>
      <w:r>
        <w:rPr>
          <w:b/>
          <w:bCs/>
        </w:rPr>
        <w:t xml:space="preserve">Project use:</w:t>
      </w:r>
      <w:r>
        <w:t xml:space="preserve"> </w:t>
      </w:r>
      <w:r>
        <w:t xml:space="preserve">The full dbt pipeline: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dbt_project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seed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test</w:t>
      </w:r>
    </w:p>
    <w:bookmarkEnd w:id="34"/>
    <w:bookmarkStart w:id="35" w:name="run-the-next-command-regardless"/>
    <w:p>
      <w:pPr>
        <w:pStyle w:val="Heading4"/>
      </w:pPr>
      <w:r>
        <w:rPr>
          <w:rStyle w:val="VerbatimChar"/>
        </w:rPr>
        <w:t xml:space="preserve">;</w:t>
      </w:r>
      <w:r>
        <w:t xml:space="preserve"> </w:t>
      </w:r>
      <w:r>
        <w:t xml:space="preserve">— run the next command regardless</w:t>
      </w:r>
    </w:p>
    <w:p>
      <w:pPr>
        <w:pStyle w:val="SourceCode"/>
      </w:pPr>
      <w:r>
        <w:rPr>
          <w:rStyle w:val="ExtensionTok"/>
        </w:rPr>
        <w:t xml:space="preserve">dbt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"dbt finished"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runs whether</w:t>
      </w:r>
      <w:r>
        <w:t xml:space="preserve"> </w:t>
      </w:r>
      <w:r>
        <w:rPr>
          <w:rStyle w:val="VerbatimChar"/>
        </w:rPr>
        <w:t xml:space="preserve">dbt run</w:t>
      </w:r>
      <w:r>
        <w:t xml:space="preserve"> </w:t>
      </w:r>
      <w:r>
        <w:t xml:space="preserve">succeeds or fails. Use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when you want cleanup</w:t>
      </w:r>
      <w:r>
        <w:t xml:space="preserve"> </w:t>
      </w:r>
      <w:r>
        <w:t xml:space="preserve">commands to always run.</w:t>
      </w:r>
    </w:p>
    <w:bookmarkEnd w:id="35"/>
    <w:bookmarkStart w:id="36" w:name="X485514e19c50acba8483a8373529d261888dc6e"/>
    <w:p>
      <w:pPr>
        <w:pStyle w:val="Heading4"/>
      </w:pPr>
      <w:r>
        <w:rPr>
          <w:rStyle w:val="VerbatimChar"/>
        </w:rPr>
        <w:t xml:space="preserve">|</w:t>
      </w:r>
      <w:r>
        <w:t xml:space="preserve"> </w:t>
      </w:r>
      <w:r>
        <w:t xml:space="preserve">— pipe output from one command into another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"import"</w:t>
      </w:r>
      <w:r>
        <w:rPr>
          <w:rStyle w:val="NormalTok"/>
        </w:rPr>
        <w:t xml:space="preserve"> ui/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"basket"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import lines containing "basket"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docs/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list only .md files in docs/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aws                            </w:t>
      </w:r>
      <w:r>
        <w:rPr>
          <w:rStyle w:val="CommentTok"/>
        </w:rPr>
        <w:t xml:space="preserve"># find AWS environment variables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requirements.txt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dbt             </w:t>
      </w:r>
      <w:r>
        <w:rPr>
          <w:rStyle w:val="CommentTok"/>
        </w:rPr>
        <w:t xml:space="preserve"># find dbt packages in requirements</w:t>
      </w:r>
    </w:p>
    <w:p>
      <w:pPr>
        <w:pStyle w:val="FirstParagraph"/>
      </w:pPr>
      <w:r>
        <w:t xml:space="preserve">The pipe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takes the output of the left command and feeds it as input to the right</w:t>
      </w:r>
      <w:r>
        <w:t xml:space="preserve"> </w:t>
      </w:r>
      <w:r>
        <w:t xml:space="preserve">command. This is the Unix philosophy: small tools that do one thing, chained together.</w:t>
      </w:r>
    </w:p>
    <w:bookmarkEnd w:id="36"/>
    <w:bookmarkStart w:id="37" w:name="and-redirect-output-to-a-file"/>
    <w:p>
      <w:pPr>
        <w:pStyle w:val="Heading4"/>
      </w:pPr>
      <w:r>
        <w:rPr>
          <w:rStyle w:val="VerbatimChar"/>
        </w:rPr>
        <w:t xml:space="preserve">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— redirect output to a file</w:t>
      </w:r>
    </w:p>
    <w:p>
      <w:pPr>
        <w:pStyle w:val="SourceCode"/>
      </w:pPr>
      <w:r>
        <w:rPr>
          <w:rStyle w:val="ExtensionTok"/>
        </w:rPr>
        <w:t xml:space="preserve">dbt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dbt_output.log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save all output (stdout + stderr) to a file</w:t>
      </w:r>
      <w:r>
        <w:br/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dbt_output.log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append to the file instead of overwriting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&gt;</w:t>
      </w:r>
      <w:r>
        <w:t xml:space="preserve"> </w:t>
      </w:r>
      <w:r>
        <w:t xml:space="preserve">overwrites the file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&gt;&gt;</w:t>
      </w:r>
      <w:r>
        <w:t xml:space="preserve"> </w:t>
      </w:r>
      <w:r>
        <w:t xml:space="preserve">appends to the file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2&gt;&amp;1</w:t>
      </w:r>
      <w:r>
        <w:t xml:space="preserve"> </w:t>
      </w:r>
      <w:r>
        <w:t xml:space="preserve">redirects error output (stderr) to the same place as standard output (stdout)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part-7-processes-and-running-programs"/>
    <w:p>
      <w:pPr>
        <w:pStyle w:val="Heading3"/>
      </w:pPr>
      <w:r>
        <w:t xml:space="preserve">Part 7 — Processes and running programs</w:t>
      </w:r>
    </w:p>
    <w:bookmarkStart w:id="39" w:name="python3-python"/>
    <w:p>
      <w:pPr>
        <w:pStyle w:val="Heading4"/>
      </w:pPr>
      <w:r>
        <w:rPr>
          <w:rStyle w:val="VerbatimChar"/>
        </w:rPr>
        <w:t xml:space="preserve">python3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run_pipeline.py             </w:t>
      </w:r>
      <w:r>
        <w:rPr>
          <w:rStyle w:val="CommentTok"/>
        </w:rPr>
        <w:t xml:space="preserve"># run the pipeline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           </w:t>
      </w:r>
      <w:r>
        <w:rPr>
          <w:rStyle w:val="CommentTok"/>
        </w:rPr>
        <w:t xml:space="preserve"># run tests (using the module runner)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duckdb; print(duckdb.__version__)"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run a snippet inline</w:t>
      </w:r>
    </w:p>
    <w:bookmarkEnd w:id="39"/>
    <w:bookmarkStart w:id="40" w:name="virtual-environments"/>
    <w:p>
      <w:pPr>
        <w:pStyle w:val="Heading4"/>
      </w:pPr>
      <w:r>
        <w:t xml:space="preserve">Virtual environments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              </w:t>
      </w:r>
      <w:r>
        <w:rPr>
          <w:rStyle w:val="CommentTok"/>
        </w:rPr>
        <w:t xml:space="preserve"># create a virtual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   </w:t>
      </w:r>
      <w:r>
        <w:rPr>
          <w:rStyle w:val="CommentTok"/>
        </w:rPr>
        <w:t xml:space="preserve"># activate it (prompt changes to show (.venv))</w:t>
      </w:r>
      <w:r>
        <w:br/>
      </w:r>
      <w:r>
        <w:rPr>
          <w:rStyle w:val="ExtensionTok"/>
        </w:rPr>
        <w:t xml:space="preserve">deactivate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deactivate — back to system Python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python3                       </w:t>
      </w:r>
      <w:r>
        <w:rPr>
          <w:rStyle w:val="CommentTok"/>
        </w:rPr>
        <w:t xml:space="preserve"># check which Python is active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   </w:t>
      </w:r>
      <w:r>
        <w:rPr>
          <w:rStyle w:val="CommentTok"/>
        </w:rPr>
        <w:t xml:space="preserve"># install all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list                            </w:t>
      </w:r>
      <w:r>
        <w:rPr>
          <w:rStyle w:val="CommentTok"/>
        </w:rPr>
        <w:t xml:space="preserve"># see installed packages</w:t>
      </w:r>
    </w:p>
    <w:p>
      <w:pPr>
        <w:pStyle w:val="FirstParagraph"/>
      </w:pPr>
      <w:r>
        <w:rPr>
          <w:b/>
          <w:bCs/>
        </w:rPr>
        <w:t xml:space="preserve">Project use:</w:t>
      </w:r>
      <w:r>
        <w:t xml:space="preserve"> </w:t>
      </w:r>
      <w:r>
        <w:t xml:space="preserve">Always activate the virtual environment before working: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bookmarkEnd w:id="40"/>
    <w:bookmarkStart w:id="41" w:name="which-find-where-a-command-lives"/>
    <w:p>
      <w:pPr>
        <w:pStyle w:val="Heading4"/>
      </w:pPr>
      <w:r>
        <w:rPr>
          <w:rStyle w:val="VerbatimChar"/>
        </w:rPr>
        <w:t xml:space="preserve">which</w:t>
      </w:r>
      <w:r>
        <w:t xml:space="preserve"> </w:t>
      </w:r>
      <w:r>
        <w:t xml:space="preserve">— find where a command lives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python3       </w:t>
      </w:r>
      <w:r>
        <w:rPr>
          <w:rStyle w:val="CommentTok"/>
        </w:rPr>
        <w:t xml:space="preserve"># /Users/gavin.reid/gavin/catalog_data_platform/.venv/bin/python3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dbt           </w:t>
      </w:r>
      <w:r>
        <w:rPr>
          <w:rStyle w:val="CommentTok"/>
        </w:rPr>
        <w:t xml:space="preserve"># /Users/gavin.reid/gavin/catalog_data_platform/.venv/bin/dbt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git           </w:t>
      </w:r>
      <w:r>
        <w:rPr>
          <w:rStyle w:val="CommentTok"/>
        </w:rPr>
        <w:t xml:space="preserve"># /usr/bin/git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which python3</w:t>
      </w:r>
      <w:r>
        <w:t xml:space="preserve"> </w:t>
      </w:r>
      <w:r>
        <w:t xml:space="preserve">shows the system Python instead of your venv, the venv is not activated.</w:t>
      </w:r>
    </w:p>
    <w:bookmarkEnd w:id="41"/>
    <w:bookmarkStart w:id="42" w:name="ps-and-kill-managing-processes"/>
    <w:p>
      <w:pPr>
        <w:pStyle w:val="Heading4"/>
      </w:pPr>
      <w:r>
        <w:rPr>
          <w:rStyle w:val="VerbatimChar"/>
        </w:rPr>
        <w:t xml:space="preserve">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— managing processes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streamlit     </w:t>
      </w:r>
      <w:r>
        <w:rPr>
          <w:rStyle w:val="CommentTok"/>
        </w:rPr>
        <w:t xml:space="preserve"># find the Streamlit process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12345                  </w:t>
      </w:r>
      <w:r>
        <w:rPr>
          <w:rStyle w:val="CommentTok"/>
        </w:rPr>
        <w:t xml:space="preserve"># send a stop signal to process ID 12345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12345               </w:t>
      </w:r>
      <w:r>
        <w:rPr>
          <w:rStyle w:val="CommentTok"/>
        </w:rPr>
        <w:t xml:space="preserve"># force kill (use if regular kill doesn't work)</w:t>
      </w:r>
    </w:p>
    <w:p>
      <w:pPr>
        <w:pStyle w:val="FirstParagraph"/>
      </w:pPr>
      <w:r>
        <w:rPr>
          <w:b/>
          <w:bCs/>
        </w:rPr>
        <w:t xml:space="preserve">Project use:</w:t>
      </w:r>
      <w:r>
        <w:t xml:space="preserve"> </w:t>
      </w:r>
      <w:r>
        <w:t xml:space="preserve">Finding a process that is holding the DuckDB file lock: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streamlit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-8-shortcuts-and-quality-of-life"/>
    <w:p>
      <w:pPr>
        <w:pStyle w:val="Heading3"/>
      </w:pPr>
      <w:r>
        <w:t xml:space="preserve">Part 8 — Shortcuts and quality of life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Autocomplete file and directory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 Tab</w:t>
            </w:r>
          </w:p>
        </w:tc>
        <w:tc>
          <w:tcPr/>
          <w:p>
            <w:pPr>
              <w:pStyle w:val="Compact"/>
            </w:pPr>
            <w:r>
              <w:t xml:space="preserve">Show all possible completions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↑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Scroll through previous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Ctrl+C</w:t>
            </w:r>
          </w:p>
        </w:tc>
        <w:tc>
          <w:tcPr/>
          <w:p>
            <w:pPr>
              <w:pStyle w:val="Compact"/>
            </w:pPr>
            <w:r>
              <w:t xml:space="preserve">Stop the currently running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Ctrl+L</w:t>
            </w:r>
          </w:p>
        </w:tc>
        <w:tc>
          <w:tcPr/>
          <w:p>
            <w:pPr>
              <w:pStyle w:val="Compact"/>
            </w:pPr>
            <w:r>
              <w:t xml:space="preserve">Clear the terminal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Ctrl+A</w:t>
            </w:r>
          </w:p>
        </w:tc>
        <w:tc>
          <w:tcPr/>
          <w:p>
            <w:pPr>
              <w:pStyle w:val="Compact"/>
            </w:pPr>
            <w:r>
              <w:t xml:space="preserve">Jump to start of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Ctrl+E</w:t>
            </w:r>
          </w:p>
        </w:tc>
        <w:tc>
          <w:tcPr/>
          <w:p>
            <w:pPr>
              <w:pStyle w:val="Compact"/>
            </w:pPr>
            <w:r>
              <w:t xml:space="preserve">Jump to end of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!!</w:t>
            </w:r>
          </w:p>
        </w:tc>
        <w:tc>
          <w:tcPr/>
          <w:p>
            <w:pPr>
              <w:pStyle w:val="Compact"/>
            </w:pPr>
            <w:r>
              <w:t xml:space="preserve">Repeat the last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Show all recent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 | grep dbt</w:t>
            </w:r>
          </w:p>
        </w:tc>
        <w:tc>
          <w:tcPr/>
          <w:p>
            <w:pPr>
              <w:pStyle w:val="Compact"/>
            </w:pPr>
            <w:r>
              <w:t xml:space="preserve">Find previous dbt commands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The program that interprets commands (bash, zsh)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The window/app that runs the 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directory</w:t>
            </w:r>
          </w:p>
        </w:tc>
        <w:tc>
          <w:tcPr/>
          <w:p>
            <w:pPr>
              <w:pStyle w:val="Compact"/>
            </w:pPr>
            <w:r>
              <w:t xml:space="preserve">The directory you are currently</w:t>
            </w:r>
            <w:r>
              <w:t xml:space="preserve"> </w:t>
            </w:r>
            <w:r>
              <w:t xml:space="preserve">“in”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path</w:t>
            </w:r>
          </w:p>
        </w:tc>
        <w:tc>
          <w:tcPr/>
          <w:p>
            <w:pPr>
              <w:pStyle w:val="Compact"/>
            </w:pPr>
            <w:r>
              <w:t xml:space="preserve">A path from the root of the filesystem:</w:t>
            </w:r>
            <w:r>
              <w:t xml:space="preserve"> </w:t>
            </w:r>
            <w:r>
              <w:rPr>
                <w:rStyle w:val="VerbatimChar"/>
              </w:rPr>
              <w:t xml:space="preserve">/Users/gavin.reid/...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path</w:t>
            </w:r>
          </w:p>
        </w:tc>
        <w:tc>
          <w:tcPr/>
          <w:p>
            <w:pPr>
              <w:pStyle w:val="Compact"/>
            </w:pPr>
            <w:r>
              <w:t xml:space="preserve">A path relative to the current directory:</w:t>
            </w:r>
            <w:r>
              <w:t xml:space="preserve"> </w:t>
            </w:r>
            <w:r>
              <w:rPr>
                <w:rStyle w:val="VerbatimChar"/>
              </w:rPr>
              <w:t xml:space="preserve">docs/learning/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</w:t>
            </w:r>
          </w:p>
        </w:tc>
        <w:tc>
          <w:tcPr/>
          <w:p>
            <w:pPr>
              <w:pStyle w:val="Compact"/>
            </w:pPr>
            <w:r>
              <w:t xml:space="preserve">The parent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current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</w:t>
            </w:r>
          </w:p>
        </w:tc>
        <w:tc>
          <w:tcPr/>
          <w:p>
            <w:pPr>
              <w:pStyle w:val="Compact"/>
            </w:pPr>
            <w:r>
              <w:t xml:space="preserve">Your home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$VAR</w:t>
            </w:r>
          </w:p>
        </w:tc>
        <w:tc>
          <w:tcPr/>
          <w:p>
            <w:pPr>
              <w:pStyle w:val="Compact"/>
            </w:pPr>
            <w:r>
              <w:t xml:space="preserve">The value of environment variable</w:t>
            </w:r>
            <w:r>
              <w:t xml:space="preserve"> </w:t>
            </w:r>
            <w:r>
              <w:rPr>
                <w:rStyle w:val="VerbatimChar"/>
              </w:rPr>
              <w:t xml:space="preserve">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 (</w:t>
            </w:r>
            <w:r>
              <w:rPr>
                <w:rStyle w:val="VerbatimChar"/>
              </w:rPr>
              <w:t xml:space="preserve">\|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 the output of one command as input to another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&amp;&amp;</w:t>
            </w:r>
          </w:p>
        </w:tc>
        <w:tc>
          <w:tcPr/>
          <w:p>
            <w:pPr>
              <w:pStyle w:val="Compact"/>
            </w:pPr>
            <w:r>
              <w:t xml:space="preserve">Run next command only if previous succeeded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Redirect output to a file (overwrites)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&gt;&gt;</w:t>
            </w:r>
          </w:p>
        </w:tc>
        <w:tc>
          <w:tcPr/>
          <w:p>
            <w:pPr>
              <w:pStyle w:val="Compact"/>
            </w:pPr>
            <w:r>
              <w:t xml:space="preserve">Redirect output to a file (appends)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stdout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stderr</w:t>
            </w:r>
          </w:p>
        </w:tc>
        <w:tc>
          <w:tcPr/>
          <w:p>
            <w:pPr>
              <w:pStyle w:val="Compact"/>
            </w:pPr>
            <w:r>
              <w:t xml:space="preserve">Standard input, output, and error streams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 / option</w:t>
            </w:r>
          </w:p>
        </w:tc>
        <w:tc>
          <w:tcPr/>
          <w:p>
            <w:pPr>
              <w:pStyle w:val="Compact"/>
            </w:pPr>
            <w:r>
              <w:t xml:space="preserve">A modifier to a command, usually prefixed with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--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Recursive</w:t>
            </w:r>
          </w:p>
        </w:tc>
        <w:tc>
          <w:tcPr/>
          <w:p>
            <w:pPr>
              <w:pStyle w:val="Compact"/>
            </w:pPr>
            <w:r>
              <w:t xml:space="preserve">Applies to a directory and everything inside it (</w:t>
            </w:r>
            <w:r>
              <w:rPr>
                <w:rStyle w:val="VerbatimChar"/>
              </w:rPr>
              <w:t xml:space="preserve">-r</w:t>
            </w:r>
            <w:r>
              <w:t xml:space="preserve"> </w:t>
            </w:r>
            <w:r>
              <w:t xml:space="preserve">flag)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heat-sheet"/>
    <w:p>
      <w:pPr>
        <w:pStyle w:val="Heading2"/>
      </w:pPr>
      <w:r>
        <w:t xml:space="preserve">Cheat sheet</w:t>
      </w:r>
    </w:p>
    <w:p>
      <w:pPr>
        <w:pStyle w:val="SourceCode"/>
      </w:pPr>
      <w:r>
        <w:rPr>
          <w:rStyle w:val="CommentTok"/>
        </w:rPr>
        <w:t xml:space="preserve"># Navigation</w:t>
      </w:r>
      <w:r>
        <w:br/>
      </w:r>
      <w:r>
        <w:rPr>
          <w:rStyle w:val="BuiltInTok"/>
        </w:rPr>
        <w:t xml:space="preserve">pwd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where am I?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what's in here?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folder/                      </w:t>
      </w:r>
      <w:r>
        <w:rPr>
          <w:rStyle w:val="CommentTok"/>
        </w:rPr>
        <w:t xml:space="preserve"># go into folder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                          </w:t>
      </w:r>
      <w:r>
        <w:rPr>
          <w:rStyle w:val="CommentTok"/>
        </w:rPr>
        <w:t xml:space="preserve"># go up one level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go back to previous location</w:t>
      </w:r>
      <w:r>
        <w:br/>
      </w:r>
      <w:r>
        <w:br/>
      </w:r>
      <w:r>
        <w:rPr>
          <w:rStyle w:val="CommentTok"/>
        </w:rPr>
        <w:t xml:space="preserve"># Files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source dest                  </w:t>
      </w:r>
      <w:r>
        <w:rPr>
          <w:rStyle w:val="CommentTok"/>
        </w:rPr>
        <w:t xml:space="preserve"># copy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source dest                  </w:t>
      </w:r>
      <w:r>
        <w:rPr>
          <w:rStyle w:val="CommentTok"/>
        </w:rPr>
        <w:t xml:space="preserve"># move/rename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file                         </w:t>
      </w:r>
      <w:r>
        <w:rPr>
          <w:rStyle w:val="CommentTok"/>
        </w:rPr>
        <w:t xml:space="preserve"># delete file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folder/                   </w:t>
      </w:r>
      <w:r>
        <w:rPr>
          <w:rStyle w:val="CommentTok"/>
        </w:rPr>
        <w:t xml:space="preserve"># delete folder (careful!)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path/to/folder         </w:t>
      </w:r>
      <w:r>
        <w:rPr>
          <w:rStyle w:val="CommentTok"/>
        </w:rPr>
        <w:t xml:space="preserve"># create directory (and parents)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file.py                   </w:t>
      </w:r>
      <w:r>
        <w:rPr>
          <w:rStyle w:val="CommentTok"/>
        </w:rPr>
        <w:t xml:space="preserve"># create empty file</w:t>
      </w:r>
      <w:r>
        <w:br/>
      </w:r>
      <w:r>
        <w:br/>
      </w:r>
      <w:r>
        <w:rPr>
          <w:rStyle w:val="CommentTok"/>
        </w:rPr>
        <w:t xml:space="preserve"># Reading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file                        </w:t>
      </w:r>
      <w:r>
        <w:rPr>
          <w:rStyle w:val="CommentTok"/>
        </w:rPr>
        <w:t xml:space="preserve"># print whole file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file                   </w:t>
      </w:r>
      <w:r>
        <w:rPr>
          <w:rStyle w:val="CommentTok"/>
        </w:rPr>
        <w:t xml:space="preserve"># first 20 lines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                    </w:t>
      </w:r>
      <w:r>
        <w:rPr>
          <w:rStyle w:val="CommentTok"/>
        </w:rPr>
        <w:t xml:space="preserve"># follow a growing file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file                       </w:t>
      </w:r>
      <w:r>
        <w:rPr>
          <w:rStyle w:val="CommentTok"/>
        </w:rPr>
        <w:t xml:space="preserve"># scrollable view (q to quit)</w:t>
      </w:r>
      <w:r>
        <w:br/>
      </w:r>
      <w:r>
        <w:br/>
      </w:r>
      <w:r>
        <w:rPr>
          <w:rStyle w:val="CommentTok"/>
        </w:rPr>
        <w:t xml:space="preserve"># Searching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 file                </w:t>
      </w:r>
      <w:r>
        <w:rPr>
          <w:rStyle w:val="CommentTok"/>
        </w:rPr>
        <w:t xml:space="preserve"># search in a file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 folder/         </w:t>
      </w:r>
      <w:r>
        <w:rPr>
          <w:rStyle w:val="CommentTok"/>
        </w:rPr>
        <w:t xml:space="preserve"># recursive, with line numbers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find files by name</w:t>
      </w:r>
      <w:r>
        <w:br/>
      </w:r>
      <w:r>
        <w:br/>
      </w:r>
      <w:r>
        <w:rPr>
          <w:rStyle w:val="CommentTok"/>
        </w:rPr>
        <w:t xml:space="preserve"># Environment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                </w:t>
      </w:r>
      <w:r>
        <w:rPr>
          <w:rStyle w:val="CommentTok"/>
        </w:rPr>
        <w:t xml:space="preserve"># set an environment variable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print its value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KEY                  </w:t>
      </w:r>
      <w:r>
        <w:rPr>
          <w:rStyle w:val="CommentTok"/>
        </w:rPr>
        <w:t xml:space="preserve"># check if it's set</w:t>
      </w:r>
      <w:r>
        <w:br/>
      </w:r>
      <w:r>
        <w:br/>
      </w:r>
      <w:r>
        <w:rPr>
          <w:rStyle w:val="CommentTok"/>
        </w:rPr>
        <w:t xml:space="preserve"># Chaining</w:t>
      </w:r>
      <w:r>
        <w:br/>
      </w:r>
      <w:r>
        <w:rPr>
          <w:rStyle w:val="ExtensionTok"/>
        </w:rPr>
        <w:t xml:space="preserve">cmd1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cmd2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run cmd2 only if cmd1 succeeds</w:t>
      </w:r>
      <w:r>
        <w:br/>
      </w:r>
      <w:r>
        <w:rPr>
          <w:rStyle w:val="ExtensionTok"/>
        </w:rPr>
        <w:t xml:space="preserve">cmd1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cmd2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pipe output of cmd1 into cmd2</w:t>
      </w:r>
      <w:r>
        <w:br/>
      </w:r>
      <w:r>
        <w:rPr>
          <w:rStyle w:val="Extension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save all output to a file</w:t>
      </w:r>
      <w:r>
        <w:br/>
      </w:r>
      <w:r>
        <w:br/>
      </w:r>
      <w:r>
        <w:rPr>
          <w:rStyle w:val="CommentTok"/>
        </w:rPr>
        <w:t xml:space="preserve"># Python / project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</w:t>
      </w:r>
      <w:r>
        <w:rPr>
          <w:rStyle w:val="CommentTok"/>
        </w:rPr>
        <w:t xml:space="preserve"># activate virtual environment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python3                   </w:t>
      </w:r>
      <w:r>
        <w:rPr>
          <w:rStyle w:val="CommentTok"/>
        </w:rPr>
        <w:t xml:space="preserve"># check which Python is active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run_pipeline.py         </w:t>
      </w:r>
      <w:r>
        <w:rPr>
          <w:rStyle w:val="CommentTok"/>
        </w:rPr>
        <w:t xml:space="preserve"># run the pipeline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       </w:t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ui/app.py         </w:t>
      </w:r>
      <w:r>
        <w:rPr>
          <w:rStyle w:val="CommentTok"/>
        </w:rPr>
        <w:t xml:space="preserve"># start the UI</w:t>
      </w:r>
    </w:p>
    <w:p>
      <w:r>
        <w:pict>
          <v:rect style="width:0;height:1.5pt" o:hralign="center" o:hrstd="t" o:hr="t"/>
        </w:pict>
      </w:r>
    </w:p>
    <w:bookmarkEnd w:id="47"/>
    <w:bookmarkStart w:id="48" w:name="practice"/>
    <w:p>
      <w:pPr>
        <w:pStyle w:val="Heading2"/>
      </w:pPr>
      <w:r>
        <w:t xml:space="preserve">Practice</w:t>
      </w:r>
    </w:p>
    <w:p>
      <w:pPr>
        <w:pStyle w:val="FirstParagraph"/>
      </w:pPr>
      <w:r>
        <w:rPr>
          <w:b/>
          <w:bCs/>
        </w:rPr>
        <w:t xml:space="preserve">Questions:</w:t>
      </w:r>
    </w:p>
    <w:p>
      <w:pPr>
        <w:numPr>
          <w:ilvl w:val="0"/>
          <w:numId w:val="1003"/>
        </w:numPr>
      </w:pPr>
      <w:r>
        <w:t xml:space="preserve">What is the difference between an absolute path and a relative path? Give an example</w:t>
      </w:r>
      <w:r>
        <w:t xml:space="preserve"> </w:t>
      </w:r>
      <w:r>
        <w:t xml:space="preserve">of each using the project structure.</w:t>
      </w:r>
    </w:p>
    <w:p>
      <w:pPr>
        <w:numPr>
          <w:ilvl w:val="0"/>
          <w:numId w:val="1003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exist as a way to chain commands, rather than using</w:t>
      </w:r>
      <w:r>
        <w:t xml:space="preserve"> </w:t>
      </w:r>
      <w:r>
        <w:rPr>
          <w:rStyle w:val="VerbatimChar"/>
        </w:rPr>
        <w:t xml:space="preserve">;</w:t>
      </w:r>
      <w:r>
        <w:t xml:space="preserve">? Give an</w:t>
      </w:r>
      <w:r>
        <w:t xml:space="preserve"> </w:t>
      </w:r>
      <w:r>
        <w:t xml:space="preserve">example from the project where the difference matters.</w:t>
      </w:r>
    </w:p>
    <w:p>
      <w:pPr>
        <w:numPr>
          <w:ilvl w:val="0"/>
          <w:numId w:val="1003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do that setting a variable without it does not, and why does it</w:t>
      </w:r>
      <w:r>
        <w:t xml:space="preserve"> </w:t>
      </w:r>
      <w:r>
        <w:t xml:space="preserve">matter when running dbt?</w:t>
      </w:r>
    </w:p>
    <w:p>
      <w:pPr>
        <w:numPr>
          <w:ilvl w:val="0"/>
          <w:numId w:val="1003"/>
        </w:numPr>
      </w:pPr>
      <w:r>
        <w:t xml:space="preserve">You type</w:t>
      </w:r>
      <w:r>
        <w:t xml:space="preserve"> </w:t>
      </w:r>
      <w:r>
        <w:rPr>
          <w:rStyle w:val="VerbatimChar"/>
        </w:rPr>
        <w:t xml:space="preserve">dbt run</w:t>
      </w:r>
      <w:r>
        <w:t xml:space="preserve"> </w:t>
      </w:r>
      <w:r>
        <w:t xml:space="preserve">and get</w:t>
      </w:r>
      <w:r>
        <w:t xml:space="preserve"> </w:t>
      </w:r>
      <w:r>
        <w:rPr>
          <w:rStyle w:val="VerbatimChar"/>
        </w:rPr>
        <w:t xml:space="preserve">zsh: command not found: dbt</w:t>
      </w:r>
      <w:r>
        <w:t xml:space="preserve">. What are two likely causes,</w:t>
      </w:r>
      <w:r>
        <w:t xml:space="preserve"> </w:t>
      </w:r>
      <w:r>
        <w:t xml:space="preserve">and what command would you run first to diagnose which it is?</w:t>
      </w:r>
    </w:p>
    <w:p>
      <w:pPr>
        <w:pStyle w:val="FirstParagraph"/>
      </w:pPr>
      <w:r>
        <w:rPr>
          <w:b/>
          <w:bCs/>
        </w:rPr>
        <w:t xml:space="preserve">Short tasks:</w:t>
      </w:r>
    </w:p>
    <w:p>
      <w:pPr>
        <w:numPr>
          <w:ilvl w:val="0"/>
          <w:numId w:val="1004"/>
        </w:numPr>
      </w:pPr>
      <w:r>
        <w:t xml:space="preserve">Print the full path of your current directory. Then navigate to</w:t>
      </w:r>
      <w:r>
        <w:t xml:space="preserve"> </w:t>
      </w:r>
      <w:r>
        <w:rPr>
          <w:rStyle w:val="VerbatimChar"/>
        </w:rPr>
        <w:t xml:space="preserve">dbt_project/models/intermediate/</w:t>
      </w:r>
      <w:r>
        <w:t xml:space="preserve"> </w:t>
      </w:r>
      <w:r>
        <w:t xml:space="preserve">and list its contents. Return to the project root</w:t>
      </w:r>
      <w:r>
        <w:t xml:space="preserve"> </w:t>
      </w:r>
      <w:r>
        <w:t xml:space="preserve">in one command.</w:t>
      </w:r>
    </w:p>
    <w:p>
      <w:pPr>
        <w:numPr>
          <w:ilvl w:val="0"/>
          <w:numId w:val="1004"/>
        </w:numPr>
      </w:pPr>
      <w:r>
        <w:t xml:space="preserve">Find all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dbt_project/</w:t>
      </w:r>
      <w:r>
        <w:t xml:space="preserve">. How many are there?</w:t>
      </w:r>
    </w:p>
    <w:p>
      <w:pPr>
        <w:numPr>
          <w:ilvl w:val="0"/>
          <w:numId w:val="1004"/>
        </w:numPr>
      </w:pPr>
      <w:r>
        <w:t xml:space="preserve">Set the</w:t>
      </w:r>
      <w:r>
        <w:t xml:space="preserve"> </w:t>
      </w:r>
      <w:r>
        <w:rPr>
          <w:rStyle w:val="VerbatimChar"/>
        </w:rPr>
        <w:t xml:space="preserve">DUCKDB_PATH</w:t>
      </w:r>
      <w:r>
        <w:t xml:space="preserve"> </w:t>
      </w:r>
      <w:r>
        <w:t xml:space="preserve">environment variable to the correct local path. Confirm it is</w:t>
      </w:r>
      <w:r>
        <w:t xml:space="preserve"> </w:t>
      </w:r>
      <w:r>
        <w:t xml:space="preserve">set with</w:t>
      </w:r>
      <w:r>
        <w:t xml:space="preserve"> </w:t>
      </w:r>
      <w:r>
        <w:rPr>
          <w:rStyle w:val="VerbatimChar"/>
        </w:rPr>
        <w:t xml:space="preserve">echo $DUCKDB_PATH</w:t>
      </w:r>
      <w:r>
        <w:t xml:space="preserve">.</w:t>
      </w:r>
    </w:p>
    <w:bookmarkEnd w:id="48"/>
    <w:bookmarkEnd w:id="49"/>
    <w:sectPr w:rsidR="00FC693F" w:rsidRPr="0006063C" w:rsidSect="00034616">
      <w:pgSz w:h="15840" w:w="12240"/>
      <w:pgMar w:bottom="850" w:footer="720" w:gutter="0" w:header="720" w:left="1134" w:right="1134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240" w:lineRule="auto"/>
    </w:p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2026-04-29T09:08:35Z</dcterms:created>
  <dcterms:modified xsi:type="dcterms:W3CDTF">2026-04-29T09:08:35Z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