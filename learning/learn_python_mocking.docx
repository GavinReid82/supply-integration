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ython-testing-with-unittest.mock"/>
    <w:p>
      <w:pPr>
        <w:pStyle w:val="Heading1"/>
      </w:pPr>
      <w:r>
        <w:t xml:space="preserve">Python Testing with unittest.mock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extraction layer does two things that should not happen in tests: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Makes HTTP requests</w:t>
      </w:r>
      <w:r>
        <w:t xml:space="preserve"> </w:t>
      </w:r>
      <w:r>
        <w:t xml:space="preserve">to the Makito API (network, credentials, slow, flaky)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Writes to AWS S3</w:t>
      </w:r>
      <w:r>
        <w:t xml:space="preserve"> </w:t>
      </w:r>
      <w:r>
        <w:t xml:space="preserve">(real money, real state, credentials required)</w:t>
      </w:r>
    </w:p>
    <w:p>
      <w:pPr>
        <w:pStyle w:val="FirstParagraph"/>
      </w:pPr>
      <w:r>
        <w:t xml:space="preserve">Tests must be fast, isolated, and runnable anywhere — including CI servers with no</w:t>
      </w:r>
      <w:r>
        <w:t xml:space="preserve"> </w:t>
      </w:r>
      <w:r>
        <w:t xml:space="preserve">network access and no AWS credentials. The solution:</w:t>
      </w:r>
      <w:r>
        <w:t xml:space="preserve"> </w:t>
      </w:r>
      <w:r>
        <w:rPr>
          <w:b/>
          <w:bCs/>
        </w:rPr>
        <w:t xml:space="preserve">replace</w:t>
      </w:r>
      <w:r>
        <w:t xml:space="preserve"> </w:t>
      </w:r>
      <w:r>
        <w:t xml:space="preserve">the HTTP and S3 calls</w:t>
      </w:r>
      <w:r>
        <w:t xml:space="preserve"> </w:t>
      </w:r>
      <w:r>
        <w:t xml:space="preserve">with fake objects that behave predictably. This is called</w:t>
      </w:r>
      <w:r>
        <w:t xml:space="preserve"> </w:t>
      </w:r>
      <w:r>
        <w:rPr>
          <w:b/>
          <w:bCs/>
        </w:rPr>
        <w:t xml:space="preserve">mocking</w:t>
      </w:r>
      <w:r>
        <w:t xml:space="preserve">.</w:t>
      </w:r>
    </w:p>
    <w:bookmarkEnd w:id="9"/>
    <w:bookmarkStart w:id="10" w:name="everyday-analogy"/>
    <w:p>
      <w:pPr>
        <w:pStyle w:val="Heading2"/>
      </w:pPr>
      <w:r>
        <w:t xml:space="preserve">Everyday analogy</w:t>
      </w:r>
    </w:p>
    <w:p>
      <w:pPr>
        <w:pStyle w:val="FirstParagraph"/>
      </w:pPr>
      <w:r>
        <w:t xml:space="preserve">A flight simulator replaces a real plane. The pilot practises the same procedures, presses</w:t>
      </w:r>
      <w:r>
        <w:t xml:space="preserve"> </w:t>
      </w:r>
      <w:r>
        <w:t xml:space="preserve">the same buttons, and the cockpit responds realistically — but no real aircraft moves</w:t>
      </w:r>
      <w:r>
        <w:t xml:space="preserve"> </w:t>
      </w:r>
      <w:r>
        <w:t xml:space="preserve">and no passengers are at risk. Mocking works the same way: the production code exercises</w:t>
      </w:r>
      <w:r>
        <w:t xml:space="preserve"> </w:t>
      </w:r>
      <w:r>
        <w:t xml:space="preserve">its real logic, but the I/O boundaries (network, disk, external services) are replaced</w:t>
      </w:r>
      <w:r>
        <w:t xml:space="preserve"> </w:t>
      </w:r>
      <w:r>
        <w:t xml:space="preserve">with simulators.</w:t>
      </w:r>
    </w:p>
    <w:p>
      <w:r>
        <w:pict>
          <v:rect style="width:0;height:1.5pt" o:hralign="center" o:hrstd="t" o:hr="t"/>
        </w:pict>
      </w:r>
    </w:p>
    <w:bookmarkEnd w:id="10"/>
    <w:bookmarkStart w:id="13" w:name="core-concepts"/>
    <w:p>
      <w:pPr>
        <w:pStyle w:val="Heading2"/>
      </w:pPr>
      <w:r>
        <w:t xml:space="preserve">Core concepts</w:t>
      </w:r>
    </w:p>
    <w:bookmarkStart w:id="11" w:name="unittest.mock.patch"/>
    <w:p>
      <w:pPr>
        <w:pStyle w:val="Heading3"/>
      </w:pPr>
      <w:r>
        <w:rPr>
          <w:rStyle w:val="VerbatimChar"/>
        </w:rPr>
        <w:t xml:space="preserve">unittest.mock.patch()</w:t>
      </w:r>
    </w:p>
    <w:p>
      <w:pPr>
        <w:pStyle w:val="FirstParagraph"/>
      </w:pPr>
      <w:r>
        <w:rPr>
          <w:rStyle w:val="VerbatimChar"/>
        </w:rPr>
        <w:t xml:space="preserve">patch()</w:t>
      </w:r>
      <w:r>
        <w:t xml:space="preserve"> </w:t>
      </w:r>
      <w:r>
        <w:t xml:space="preserve">temporarily replaces a named object in a module’s namespace with a mock.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patch</w:t>
      </w:r>
      <w:r>
        <w:br/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"extractor.endpoints.get_with_retry"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b"&lt;catalog&gt;...&lt;/catalog&gt;"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test_fetch_products(mock_get):</w:t>
      </w:r>
      <w:r>
        <w:br/>
      </w:r>
      <w:r>
        <w:rPr>
          <w:rStyle w:val="NormalTok"/>
        </w:rPr>
        <w:t xml:space="preserve">    products, variants,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fetch_products(</w:t>
      </w:r>
      <w:r>
        <w:rPr>
          <w:rStyle w:val="StringTok"/>
        </w:rPr>
        <w:t xml:space="preserve">"http://example.com"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products.iloc[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</w:p>
    <w:p>
      <w:pPr>
        <w:pStyle w:val="FirstParagraph"/>
      </w:pPr>
      <w:r>
        <w:t xml:space="preserve">For the duration of</w:t>
      </w:r>
      <w:r>
        <w:t xml:space="preserve"> </w:t>
      </w:r>
      <w:r>
        <w:rPr>
          <w:rStyle w:val="VerbatimChar"/>
        </w:rPr>
        <w:t xml:space="preserve">test_fetch_products</w:t>
      </w:r>
      <w:r>
        <w:t xml:space="preserve">, every call to</w:t>
      </w:r>
      <w:r>
        <w:t xml:space="preserve"> </w:t>
      </w:r>
      <w:r>
        <w:rPr>
          <w:rStyle w:val="VerbatimChar"/>
        </w:rPr>
        <w:t xml:space="preserve">get_with_retry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extractor.endpoints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b"&lt;catalog&gt;...&lt;/catalog&gt;"</w:t>
      </w:r>
      <w:r>
        <w:t xml:space="preserve"> </w:t>
      </w:r>
      <w:r>
        <w:t xml:space="preserve">instead of making a real</w:t>
      </w:r>
      <w:r>
        <w:t xml:space="preserve"> </w:t>
      </w:r>
      <w:r>
        <w:t xml:space="preserve">HTTP request. After the test returns, the original function is restored automatically.</w:t>
      </w:r>
    </w:p>
    <w:bookmarkEnd w:id="11"/>
    <w:bookmarkStart w:id="12" w:name="magicmock"/>
    <w:p>
      <w:pPr>
        <w:pStyle w:val="Heading3"/>
      </w:pPr>
      <w:r>
        <w:rPr>
          <w:rStyle w:val="VerbatimChar"/>
        </w:rPr>
        <w:t xml:space="preserve">MagicMock</w:t>
      </w:r>
    </w:p>
    <w:p>
      <w:pPr>
        <w:pStyle w:val="FirstParagraph"/>
      </w:pPr>
      <w:r>
        <w:rPr>
          <w:rStyle w:val="VerbatimChar"/>
        </w:rPr>
        <w:t xml:space="preserve">MagicMock</w:t>
      </w:r>
      <w:r>
        <w:t xml:space="preserve"> </w:t>
      </w:r>
      <w:r>
        <w:t xml:space="preserve">is an object that accepts any attribute access and any method call without</w:t>
      </w:r>
      <w:r>
        <w:t xml:space="preserve"> </w:t>
      </w:r>
      <w:r>
        <w:t xml:space="preserve">raising an error. It records every call made to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MagicMock</w:t>
      </w:r>
      <w:r>
        <w:br/>
      </w:r>
      <w:r>
        <w:br/>
      </w:r>
      <w:r>
        <w:rPr>
          <w:rStyle w:val="NormalTok"/>
        </w:rPr>
        <w:t xml:space="preserve">mock_s3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mock_s3.put_object(Body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b"..."</w:t>
      </w:r>
      <w:r>
        <w:rPr>
          <w:rStyle w:val="NormalTok"/>
        </w:rPr>
        <w:t xml:space="preserve">, Bucket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"my-bucket"</w:t>
      </w:r>
      <w:r>
        <w:rPr>
          <w:rStyle w:val="NormalTok"/>
        </w:rPr>
        <w:t xml:space="preserve">, 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"some/key.parquet"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Inspect what it was called with</w:t>
      </w:r>
      <w:r>
        <w:br/>
      </w:r>
      <w:r>
        <w:rPr>
          <w:rStyle w:val="NormalTok"/>
        </w:rPr>
        <w:t xml:space="preserve">mock_s3.put_object.assert_called_once()</w:t>
      </w:r>
      <w:r>
        <w:br/>
      </w:r>
      <w:r>
        <w:rPr>
          <w:rStyle w:val="NormalTok"/>
        </w:rPr>
        <w:t xml:space="preserve">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mock_s3.put_object.call_args  </w:t>
      </w:r>
      <w:r>
        <w:rPr>
          <w:rStyle w:val="CommentTok"/>
        </w:rPr>
        <w:t xml:space="preserve"># inspect the arguments</w:t>
      </w:r>
    </w:p>
    <w:p>
      <w:pPr>
        <w:pStyle w:val="FirstParagraph"/>
      </w:pPr>
      <w:r>
        <w:rPr>
          <w:rStyle w:val="VerbatimChar"/>
        </w:rPr>
        <w:t xml:space="preserve">MagicMock</w:t>
      </w:r>
      <w:r>
        <w:t xml:space="preserve"> </w:t>
      </w:r>
      <w:r>
        <w:t xml:space="preserve">is what</w:t>
      </w:r>
      <w:r>
        <w:t xml:space="preserve"> </w:t>
      </w:r>
      <w:r>
        <w:rPr>
          <w:rStyle w:val="VerbatimChar"/>
        </w:rPr>
        <w:t xml:space="preserve">patch()</w:t>
      </w:r>
      <w:r>
        <w:t xml:space="preserve"> </w:t>
      </w:r>
      <w:r>
        <w:t xml:space="preserve">creates by default when you don’t supply a</w:t>
      </w:r>
      <w:r>
        <w:t xml:space="preserve"> </w:t>
      </w:r>
      <w:r>
        <w:rPr>
          <w:rStyle w:val="VerbatimChar"/>
        </w:rPr>
        <w:t xml:space="preserve">return_value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he-import-site-rule"/>
    <w:p>
      <w:pPr>
        <w:pStyle w:val="Heading2"/>
      </w:pPr>
      <w:r>
        <w:t xml:space="preserve">The import site rule</w:t>
      </w:r>
    </w:p>
    <w:p>
      <w:pPr>
        <w:pStyle w:val="FirstParagraph"/>
      </w:pPr>
      <w:r>
        <w:t xml:space="preserve">This is the most common mistake when learning mocking.</w:t>
      </w:r>
    </w:p>
    <w:p>
      <w:pPr>
        <w:pStyle w:val="BodyText"/>
      </w:pPr>
      <w:r>
        <w:rPr>
          <w:rStyle w:val="VerbatimChar"/>
        </w:rPr>
        <w:t xml:space="preserve">patch()</w:t>
      </w:r>
      <w:r>
        <w:t xml:space="preserve"> </w:t>
      </w:r>
      <w:r>
        <w:t xml:space="preserve">must target where the name is</w:t>
      </w:r>
      <w:r>
        <w:t xml:space="preserve"> </w:t>
      </w:r>
      <w:r>
        <w:rPr>
          <w:b/>
          <w:bCs/>
        </w:rPr>
        <w:t xml:space="preserve">used</w:t>
      </w:r>
      <w:r>
        <w:t xml:space="preserve">, not where it is</w:t>
      </w:r>
      <w:r>
        <w:t xml:space="preserve"> </w:t>
      </w:r>
      <w:r>
        <w:rPr>
          <w:b/>
          <w:bCs/>
        </w:rPr>
        <w:t xml:space="preserve">defined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extractor/client.py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get_with_retry(url):  </w:t>
      </w:r>
      <w:r>
        <w:rPr>
          <w:rStyle w:val="CommentTok"/>
        </w:rPr>
        <w:t xml:space="preserve"># DEFINED here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extractor/endpoints.py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extractor.client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get_with_retry  </w:t>
      </w:r>
      <w:r>
        <w:rPr>
          <w:rStyle w:val="CommentTok"/>
        </w:rPr>
        <w:t xml:space="preserve"># IMPORTED (used) here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fetch_products(base_url, suffix):</w:t>
      </w:r>
      <w:r>
        <w:br/>
      </w:r>
      <w:r>
        <w:rPr>
          <w:rStyle w:val="NormalTok"/>
        </w:rPr>
        <w:t xml:space="preserve">   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get_with_retry(base_url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suffix)  </w:t>
      </w:r>
      <w:r>
        <w:rPr>
          <w:rStyle w:val="CommentTok"/>
        </w:rPr>
        <w:t xml:space="preserve"># CALLED here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endpoints.py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from extractor.client import get_with_retry</w:t>
      </w:r>
      <w:r>
        <w:t xml:space="preserve">, Python creates</w:t>
      </w:r>
      <w:r>
        <w:t xml:space="preserve"> </w:t>
      </w:r>
      <w:r>
        <w:t xml:space="preserve">a new name</w:t>
      </w:r>
      <w:r>
        <w:t xml:space="preserve"> </w:t>
      </w:r>
      <w:r>
        <w:rPr>
          <w:rStyle w:val="VerbatimChar"/>
        </w:rPr>
        <w:t xml:space="preserve">get_with_retry</w:t>
      </w:r>
      <w:r>
        <w:t xml:space="preserve"> </w:t>
      </w:r>
      <w:r>
        <w:rPr>
          <w:b/>
          <w:bCs/>
        </w:rPr>
        <w:t xml:space="preserve">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extractor.endpoints</w:t>
      </w:r>
      <w:r>
        <w:rPr>
          <w:b/>
          <w:bCs/>
        </w:rPr>
        <w:t xml:space="preserve"> </w:t>
      </w:r>
      <w:r>
        <w:rPr>
          <w:b/>
          <w:bCs/>
        </w:rPr>
        <w:t xml:space="preserve">namespace</w:t>
      </w:r>
      <w:r>
        <w:t xml:space="preserve"> </w:t>
      </w:r>
      <w:r>
        <w:t xml:space="preserve">that points to the</w:t>
      </w:r>
      <w:r>
        <w:t xml:space="preserve"> </w:t>
      </w:r>
      <w:r>
        <w:t xml:space="preserve">same function. After that,</w:t>
      </w:r>
      <w:r>
        <w:t xml:space="preserve"> </w:t>
      </w:r>
      <w:r>
        <w:rPr>
          <w:rStyle w:val="VerbatimChar"/>
        </w:rPr>
        <w:t xml:space="preserve">endpoints.py</w:t>
      </w:r>
      <w:r>
        <w:t xml:space="preserve"> </w:t>
      </w:r>
      <w:r>
        <w:t xml:space="preserve">holds its own reference.</w:t>
      </w:r>
    </w:p>
    <w:p>
      <w:pPr>
        <w:pStyle w:val="BodyText"/>
      </w:pPr>
      <w:r>
        <w:t xml:space="preserve">If you patch</w:t>
      </w:r>
      <w:r>
        <w:t xml:space="preserve"> </w:t>
      </w:r>
      <w:r>
        <w:rPr>
          <w:rStyle w:val="VerbatimChar"/>
        </w:rPr>
        <w:t xml:space="preserve">extractor.client.get_with_retry</w:t>
      </w:r>
      <w:r>
        <w:t xml:space="preserve">, you replace the original in</w:t>
      </w:r>
      <w:r>
        <w:t xml:space="preserve"> </w:t>
      </w:r>
      <w:r>
        <w:rPr>
          <w:rStyle w:val="VerbatimChar"/>
        </w:rPr>
        <w:t xml:space="preserve">client.py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endpoints.py</w:t>
      </w:r>
      <w:r>
        <w:t xml:space="preserve"> </w:t>
      </w:r>
      <w:r>
        <w:t xml:space="preserve">still holds its own reference to the old function. The patch has no</w:t>
      </w:r>
      <w:r>
        <w:t xml:space="preserve"> </w:t>
      </w:r>
      <w:r>
        <w:t xml:space="preserve">effect on the code you are testing.</w:t>
      </w:r>
    </w:p>
    <w:p>
      <w:pPr>
        <w:pStyle w:val="SourceCode"/>
      </w:pPr>
      <w:r>
        <w:rPr>
          <w:rStyle w:val="CommentTok"/>
        </w:rPr>
        <w:t xml:space="preserve"># WRONG — patches the definition site; endpoints.py still uses the old function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"extractor.client.get_with_retry"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PRODUCTS_XML)</w:t>
      </w:r>
      <w:r>
        <w:br/>
      </w:r>
      <w:r>
        <w:br/>
      </w:r>
      <w:r>
        <w:rPr>
          <w:rStyle w:val="CommentTok"/>
        </w:rPr>
        <w:t xml:space="preserve"># CORRECT — patches the name in the module that actually calls it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"extractor.endpoints.get_with_retry"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PRODUCTS_XML)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Always patch</w:t>
      </w:r>
      <w:r>
        <w:t xml:space="preserve"> </w:t>
      </w:r>
      <w:r>
        <w:rPr>
          <w:rStyle w:val="VerbatimChar"/>
        </w:rPr>
        <w:t xml:space="preserve">module_under_test.name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module_where_defined.name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20" w:name="in-the-project"/>
    <w:p>
      <w:pPr>
        <w:pStyle w:val="Heading2"/>
      </w:pPr>
      <w:r>
        <w:t xml:space="preserve">In the project</w:t>
      </w:r>
    </w:p>
    <w:bookmarkStart w:id="15" w:name="testsextractortest_endpoints.py"/>
    <w:p>
      <w:pPr>
        <w:pStyle w:val="Heading3"/>
      </w:pPr>
      <w:r>
        <w:rPr>
          <w:rStyle w:val="VerbatimChar"/>
        </w:rPr>
        <w:t xml:space="preserve">tests/extractor/test_endpoints.py</w:t>
      </w:r>
    </w:p>
    <w:p>
      <w:pPr>
        <w:pStyle w:val="FirstParagraph"/>
      </w:pPr>
      <w:r>
        <w:t xml:space="preserve">Tests for the XML parsing functions in</w:t>
      </w:r>
      <w:r>
        <w:t xml:space="preserve"> </w:t>
      </w:r>
      <w:r>
        <w:rPr>
          <w:rStyle w:val="VerbatimChar"/>
        </w:rPr>
        <w:t xml:space="preserve">extractor/endpoints.py</w:t>
      </w:r>
      <w:r>
        <w:t xml:space="preserve">. The real network call</w:t>
      </w:r>
      <w:r>
        <w:t xml:space="preserve"> </w:t>
      </w:r>
      <w:r>
        <w:t xml:space="preserve">is replaced by returning fixture XML bytes directly.</w:t>
      </w:r>
    </w:p>
    <w:p>
      <w:pPr>
        <w:pStyle w:val="SourceCode"/>
      </w:pPr>
      <w:r>
        <w:rPr>
          <w:rStyle w:val="NormalTok"/>
        </w:rPr>
        <w:t xml:space="preserve">PRODUCTS_XML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b"""&lt;?xml version="1.0" encoding="utf-8"?&gt;</w:t>
      </w:r>
      <w:r>
        <w:br/>
      </w:r>
      <w:r>
        <w:rPr>
          <w:rStyle w:val="StringTok"/>
        </w:rPr>
        <w:t xml:space="preserve">&lt;catalog&gt;</w:t>
      </w:r>
      <w:r>
        <w:br/>
      </w:r>
      <w:r>
        <w:rPr>
          <w:rStyle w:val="StringTok"/>
        </w:rPr>
        <w:t xml:space="preserve">  &lt;product&gt;</w:t>
      </w:r>
      <w:r>
        <w:br/>
      </w:r>
      <w:r>
        <w:rPr>
          <w:rStyle w:val="StringTok"/>
        </w:rPr>
        <w:t xml:space="preserve">    &lt;ref&gt;ABC123&lt;/ref&gt;</w:t>
      </w:r>
      <w:r>
        <w:br/>
      </w:r>
      <w:r>
        <w:rPr>
          <w:rStyle w:val="StringTok"/>
        </w:rPr>
        <w:t xml:space="preserve">    &lt;name&gt;Test Product&lt;/name&gt;</w:t>
      </w:r>
      <w:r>
        <w:br/>
      </w:r>
      <w:r>
        <w:rPr>
          <w:rStyle w:val="StringTok"/>
        </w:rPr>
        <w:t xml:space="preserve">    &lt;variants&gt;</w:t>
      </w:r>
      <w:r>
        <w:br/>
      </w:r>
      <w:r>
        <w:rPr>
          <w:rStyle w:val="StringTok"/>
        </w:rPr>
        <w:t xml:space="preserve">      &lt;variant&gt;</w:t>
      </w:r>
      <w:r>
        <w:br/>
      </w:r>
      <w:r>
        <w:rPr>
          <w:rStyle w:val="StringTok"/>
        </w:rPr>
        <w:t xml:space="preserve">        &lt;matnr&gt;12345&lt;/matnr&gt;</w:t>
      </w:r>
      <w:r>
        <w:br/>
      </w:r>
      <w:r>
        <w:rPr>
          <w:rStyle w:val="StringTok"/>
        </w:rPr>
        <w:t xml:space="preserve">        &lt;colour&gt;Red&lt;/colour&gt;</w:t>
      </w:r>
      <w:r>
        <w:br/>
      </w:r>
      <w:r>
        <w:rPr>
          <w:rStyle w:val="StringTok"/>
        </w:rPr>
        <w:t xml:space="preserve">        &lt;size&gt;M&lt;/size&gt;</w:t>
      </w:r>
      <w:r>
        <w:br/>
      </w:r>
      <w:r>
        <w:rPr>
          <w:rStyle w:val="StringTok"/>
        </w:rPr>
        <w:t xml:space="preserve">      &lt;/variant&gt;</w:t>
      </w:r>
      <w:r>
        <w:br/>
      </w:r>
      <w:r>
        <w:rPr>
          <w:rStyle w:val="StringTok"/>
        </w:rPr>
        <w:t xml:space="preserve">    &lt;/variants&gt;</w:t>
      </w:r>
      <w:r>
        <w:br/>
      </w:r>
      <w:r>
        <w:rPr>
          <w:rStyle w:val="StringTok"/>
        </w:rPr>
        <w:t xml:space="preserve">  &lt;/product&gt;</w:t>
      </w:r>
      <w:r>
        <w:br/>
      </w:r>
      <w:r>
        <w:rPr>
          <w:rStyle w:val="StringTok"/>
        </w:rPr>
        <w:t xml:space="preserve">&lt;/catalog&gt;"""</w:t>
      </w:r>
      <w:r>
        <w:br/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"extractor.endpoints.get_with_retry"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PRODUCTS_XML)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test_fetch_products_product_fields(mock_get):</w:t>
      </w:r>
      <w:r>
        <w:br/>
      </w:r>
      <w:r>
        <w:rPr>
          <w:rStyle w:val="NormalTok"/>
        </w:rPr>
        <w:t xml:space="preserve">    products, variants, images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fetch_products(</w:t>
      </w:r>
      <w:r>
        <w:rPr>
          <w:rStyle w:val="StringTok"/>
        </w:rPr>
        <w:t xml:space="preserve">"http://example.com"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products.iloc[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"product_ref"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products.iloc[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"product_name"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Product"</w:t>
      </w:r>
    </w:p>
    <w:p>
      <w:pPr>
        <w:pStyle w:val="FirstParagraph"/>
      </w:pPr>
      <w:r>
        <w:rPr>
          <w:rStyle w:val="VerbatimChar"/>
        </w:rPr>
        <w:t xml:space="preserve">PRODUCTS_XML</w:t>
      </w:r>
      <w:r>
        <w:t xml:space="preserve"> </w:t>
      </w:r>
      <w:r>
        <w:t xml:space="preserve">is defined as a</w:t>
      </w:r>
      <w:r>
        <w:t xml:space="preserve"> </w:t>
      </w:r>
      <w:r>
        <w:rPr>
          <w:b/>
          <w:bCs/>
        </w:rPr>
        <w:t xml:space="preserve">module-level constant</w:t>
      </w:r>
      <w:r>
        <w:t xml:space="preserve">, not inside the test. This</w:t>
      </w:r>
      <w:r>
        <w:t xml:space="preserve"> </w:t>
      </w:r>
      <w:r>
        <w:t xml:space="preserve">avoids repeating it across tests and makes the fixture easy to read alongside the test</w:t>
      </w:r>
      <w:r>
        <w:t xml:space="preserve"> </w:t>
      </w:r>
      <w:r>
        <w:t xml:space="preserve">that uses it.</w:t>
      </w:r>
    </w:p>
    <w:bookmarkEnd w:id="15"/>
    <w:bookmarkStart w:id="16" w:name="testsextractortest_loader.py"/>
    <w:p>
      <w:pPr>
        <w:pStyle w:val="Heading3"/>
      </w:pPr>
      <w:r>
        <w:rPr>
          <w:rStyle w:val="VerbatimChar"/>
        </w:rPr>
        <w:t xml:space="preserve">tests/extractor/test_loader.py</w:t>
      </w:r>
    </w:p>
    <w:p>
      <w:pPr>
        <w:pStyle w:val="FirstParagraph"/>
      </w:pPr>
      <w:r>
        <w:t xml:space="preserve">Tests for</w:t>
      </w:r>
      <w:r>
        <w:t xml:space="preserve"> </w:t>
      </w:r>
      <w:r>
        <w:rPr>
          <w:rStyle w:val="VerbatimChar"/>
        </w:rPr>
        <w:t xml:space="preserve">upload_dataframe()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extractor/loader.py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boto3</w:t>
      </w:r>
      <w:r>
        <w:t xml:space="preserve"> </w:t>
      </w:r>
      <w:r>
        <w:t xml:space="preserve">module is patched</w:t>
      </w:r>
      <w:r>
        <w:t xml:space="preserve"> </w:t>
      </w:r>
      <w:r>
        <w:t xml:space="preserve">entirely — not just one function.</w:t>
      </w:r>
    </w:p>
    <w:p>
      <w:pPr>
        <w:pStyle w:val="SourceCode"/>
      </w:pP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"extractor.loader.boto3"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test_upload_dataframe_body_is_valid_parquet(mock_boto3):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up the mock: boto3.client("s3") returns a mock S3 client</w:t>
      </w:r>
      <w:r>
        <w:br/>
      </w:r>
      <w:r>
        <w:rPr>
          <w:rStyle w:val="NormalTok"/>
        </w:rPr>
        <w:t xml:space="preserve">    mock_s3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mock_boto3.client.return_value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mock_s3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Run the real code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pd.DataFrame([{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9.99</w:t>
      </w:r>
      <w:r>
        <w:rPr>
          <w:rStyle w:val="NormalTok"/>
        </w:rPr>
        <w:t xml:space="preserve">}])</w:t>
      </w:r>
      <w:r>
        <w:br/>
      </w:r>
      <w:r>
        <w:rPr>
          <w:rStyle w:val="NormalTok"/>
        </w:rPr>
        <w:t xml:space="preserve">    upload_dataframe(df, </w:t>
      </w:r>
      <w:r>
        <w:rPr>
          <w:rStyle w:val="StringTok"/>
        </w:rPr>
        <w:t xml:space="preserve">"my-bucket"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"mko/raw/price/2024-01-15/price.parquet"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Assert: put_object was called, and the body bytes are valid Parquet</w:t>
      </w:r>
      <w:r>
        <w:br/>
      </w:r>
      <w:r>
        <w:rPr>
          <w:rStyle w:val="NormalTok"/>
        </w:rPr>
        <w:t xml:space="preserve">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mock_s3.put_object.call_args[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pq.read_table(io.BytesIO(body)).to_pandas()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"ref"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This test does more than check that</w:t>
      </w:r>
      <w:r>
        <w:t xml:space="preserve"> </w:t>
      </w:r>
      <w:r>
        <w:rPr>
          <w:rStyle w:val="VerbatimChar"/>
        </w:rPr>
        <w:t xml:space="preserve">put_object</w:t>
      </w:r>
      <w:r>
        <w:t xml:space="preserve"> </w:t>
      </w:r>
      <w:r>
        <w:t xml:space="preserve">was called — it extracts the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argument (the bytes sent to S3) and deserialises it with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. If the serialisation</w:t>
      </w:r>
      <w:r>
        <w:t xml:space="preserve"> </w:t>
      </w:r>
      <w:r>
        <w:t xml:space="preserve">logic were broken, the Parquet read would fail or the values would be wrong. This tests</w:t>
      </w:r>
      <w:r>
        <w:t xml:space="preserve"> </w:t>
      </w:r>
      <w:r>
        <w:t xml:space="preserve">the real work, not just the method call.</w:t>
      </w:r>
    </w:p>
    <w:bookmarkEnd w:id="16"/>
    <w:bookmarkStart w:id="17" w:name="testsextractortest_mko.py"/>
    <w:p>
      <w:pPr>
        <w:pStyle w:val="Heading3"/>
      </w:pPr>
      <w:r>
        <w:rPr>
          <w:rStyle w:val="VerbatimChar"/>
        </w:rPr>
        <w:t xml:space="preserve">tests/extractor/test_mko.py</w:t>
      </w:r>
    </w:p>
    <w:p>
      <w:pPr>
        <w:pStyle w:val="FirstParagraph"/>
      </w:pPr>
      <w:r>
        <w:t xml:space="preserve">Integration-style test for</w:t>
      </w:r>
      <w:r>
        <w:t xml:space="preserve"> </w:t>
      </w:r>
      <w:r>
        <w:rPr>
          <w:rStyle w:val="VerbatimChar"/>
        </w:rPr>
        <w:t xml:space="preserve">MkoExtractor.run()</w:t>
      </w:r>
      <w:r>
        <w:t xml:space="preserve">. All five</w:t>
      </w:r>
      <w:r>
        <w:t xml:space="preserve"> </w:t>
      </w:r>
      <w:r>
        <w:rPr>
          <w:rStyle w:val="VerbatimChar"/>
        </w:rPr>
        <w:t xml:space="preserve">fetch_*</w:t>
      </w:r>
      <w:r>
        <w:t xml:space="preserve"> </w:t>
      </w:r>
      <w:r>
        <w:t xml:space="preserve">functions and</w:t>
      </w:r>
      <w:r>
        <w:t xml:space="preserve"> </w:t>
      </w:r>
      <w:r>
        <w:rPr>
          <w:rStyle w:val="VerbatimChar"/>
        </w:rPr>
        <w:t xml:space="preserve">upload_dataframe</w:t>
      </w:r>
      <w:r>
        <w:t xml:space="preserve"> </w:t>
      </w:r>
      <w:r>
        <w:t xml:space="preserve">are patched. The test verifies the correct S3 keys are used.</w:t>
      </w:r>
    </w:p>
    <w:p>
      <w:pPr>
        <w:pStyle w:val="SourceCode"/>
      </w:pP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"extractor.mko.upload_dataframe"</w:t>
      </w:r>
      <w:r>
        <w:rPr>
          <w:rStyle w:val="NormalTok"/>
        </w:rPr>
        <w:t xml:space="preserve">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"extractor.mko.fetch_print_price"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pd.DataFrame())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"extractor.mko.fetch_print"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(pd.DataFrame(),))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"extractor.mko.fetch_stock"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pd.DataFrame())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"extractor.mko.fetch_price"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pd.DataFrame())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"extractor.mko.fetch_products"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(pd.DataFrame(), pd.DataFrame(), pd.DataFrame()))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test_mko_extractor_s3_keys(mock_products, mock_price, mock_stock,</w:t>
      </w:r>
      <w:r>
        <w:br/>
      </w:r>
      <w:r>
        <w:rPr>
          <w:rStyle w:val="NormalTok"/>
        </w:rPr>
        <w:t xml:space="preserve">                                mock_print, mock_print_price, mock_upload):</w:t>
      </w:r>
      <w:r>
        <w:br/>
      </w:r>
      <w:r>
        <w:rPr>
          <w:rStyle w:val="NormalTok"/>
        </w:rPr>
        <w:t xml:space="preserve">    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MkoExtractor(config)</w:t>
      </w:r>
      <w:r>
        <w:br/>
      </w:r>
      <w:r>
        <w:rPr>
          <w:rStyle w:val="NormalTok"/>
        </w:rPr>
        <w:t xml:space="preserve">    extractor.run(</w:t>
      </w:r>
      <w:r>
        <w:rPr>
          <w:rStyle w:val="StringTok"/>
        </w:rPr>
        <w:t xml:space="preserve">"2024-01-15"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upload_keys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[call.args[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mock_upload.call_args_list]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"mko/raw/product/2024-01-15/products.parquet"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upload_keys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"mko/raw/product/2024-01-15/variants.parquet"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upload_keys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"mko/raw/price/2024-01-15/prices.parquet"</w:t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upload_keys</w:t>
      </w:r>
    </w:p>
    <w:p>
      <w:pPr>
        <w:pStyle w:val="FirstParagraph"/>
      </w:pPr>
      <w:r>
        <w:t xml:space="preserve">Multiple</w:t>
      </w:r>
      <w:r>
        <w:t xml:space="preserve"> </w:t>
      </w:r>
      <w:r>
        <w:rPr>
          <w:rStyle w:val="VerbatimChar"/>
        </w:rPr>
        <w:t xml:space="preserve">@patch</w:t>
      </w:r>
      <w:r>
        <w:t xml:space="preserve"> </w:t>
      </w:r>
      <w:r>
        <w:t xml:space="preserve">decorators stack. The order of arguments to the test function is</w:t>
      </w:r>
      <w:r>
        <w:t xml:space="preserve"> </w:t>
      </w:r>
      <w:r>
        <w:rPr>
          <w:b/>
          <w:bCs/>
        </w:rPr>
        <w:t xml:space="preserve">bottom-up</w:t>
      </w:r>
      <w:r>
        <w:t xml:space="preserve"> </w:t>
      </w:r>
      <w:r>
        <w:t xml:space="preserve">— the decorator closest to the function signature comes first in the</w:t>
      </w:r>
      <w:r>
        <w:t xml:space="preserve"> </w:t>
      </w:r>
      <w:r>
        <w:t xml:space="preserve">argument list.</w:t>
      </w:r>
    </w:p>
    <w:bookmarkEnd w:id="17"/>
    <w:bookmarkStart w:id="18" w:name="X6d68c48aab2a9c0bac0819bfd7c311887ec3846"/>
    <w:p>
      <w:pPr>
        <w:pStyle w:val="Heading3"/>
      </w:pPr>
      <w:r>
        <w:rPr>
          <w:rStyle w:val="VerbatimChar"/>
        </w:rPr>
        <w:t xml:space="preserve">call_args</w:t>
      </w:r>
      <w:r>
        <w:t xml:space="preserve"> </w:t>
      </w:r>
      <w:r>
        <w:t xml:space="preserve">— inspecting what a mock was called with</w:t>
      </w:r>
    </w:p>
    <w:p>
      <w:pPr>
        <w:pStyle w:val="SourceCode"/>
      </w:pPr>
      <w:r>
        <w:rPr>
          <w:rStyle w:val="NormalTok"/>
        </w:rPr>
        <w:t xml:space="preserve">mock_fn.call_args           </w:t>
      </w:r>
      <w:r>
        <w:rPr>
          <w:rStyle w:val="CommentTok"/>
        </w:rPr>
        <w:t xml:space="preserve"># last call only</w:t>
      </w:r>
      <w:r>
        <w:br/>
      </w:r>
      <w:r>
        <w:rPr>
          <w:rStyle w:val="NormalTok"/>
        </w:rPr>
        <w:t xml:space="preserve">mock_fn.call_args_list      </w:t>
      </w:r>
      <w:r>
        <w:rPr>
          <w:rStyle w:val="CommentTok"/>
        </w:rPr>
        <w:t xml:space="preserve"># list of all calls</w:t>
      </w:r>
      <w:r>
        <w:br/>
      </w:r>
      <w:r>
        <w:br/>
      </w:r>
      <w:r>
        <w:rPr>
          <w:rStyle w:val="CommentTok"/>
        </w:rPr>
        <w:t xml:space="preserve"># A call_args object has .args (positional) and .kwargs (keyword)</w:t>
      </w:r>
      <w:r>
        <w:br/>
      </w:r>
      <w:r>
        <w:rPr>
          <w:rStyle w:val="NormalTok"/>
        </w:rPr>
        <w:t xml:space="preserve">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mock_fn.call_args</w:t>
      </w:r>
      <w:r>
        <w:br/>
      </w:r>
      <w:r>
        <w:rPr>
          <w:rStyle w:val="NormalTok"/>
        </w:rPr>
        <w:t xml:space="preserve">call.args[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             </w:t>
      </w:r>
      <w:r>
        <w:rPr>
          <w:rStyle w:val="CommentTok"/>
        </w:rPr>
        <w:t xml:space="preserve"># first positional argument</w:t>
      </w:r>
      <w:r>
        <w:br/>
      </w:r>
      <w:r>
        <w:rPr>
          <w:rStyle w:val="NormalTok"/>
        </w:rPr>
        <w:t xml:space="preserve">call.kwargs[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keyword argument named "Body"</w:t>
      </w:r>
      <w:r>
        <w:br/>
      </w:r>
      <w:r>
        <w:rPr>
          <w:rStyle w:val="NormalTok"/>
        </w:rPr>
        <w:t xml:space="preserve">call[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older style: [0] for args, [1] for kwargs</w:t>
      </w:r>
    </w:p>
    <w:bookmarkEnd w:id="18"/>
    <w:bookmarkStart w:id="19" w:name="the-numpy.bool_-vs-bool-trap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numpy.bool_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trap</w:t>
      </w:r>
    </w:p>
    <w:p>
      <w:pPr>
        <w:pStyle w:val="FirstParagraph"/>
      </w:pPr>
      <w:r>
        <w:t xml:space="preserve">This came up when testing image parsing. The test had: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images.iloc[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FAILS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column is populated with Python’s</w:t>
      </w:r>
      <w:r>
        <w:t xml:space="preserve"> </w:t>
      </w:r>
      <w:r>
        <w:rPr>
          <w:rStyle w:val="VerbatimChar"/>
        </w:rPr>
        <w:t xml:space="preserve">== "true"</w:t>
      </w:r>
      <w:r>
        <w:t xml:space="preserve"> </w:t>
      </w:r>
      <w:r>
        <w:t xml:space="preserve">comparison, but pandas stores</w:t>
      </w:r>
      <w:r>
        <w:t xml:space="preserve"> </w:t>
      </w:r>
      <w:r>
        <w:t xml:space="preserve">it as</w:t>
      </w:r>
      <w:r>
        <w:t xml:space="preserve"> </w:t>
      </w:r>
      <w:r>
        <w:rPr>
          <w:rStyle w:val="VerbatimChar"/>
        </w:rPr>
        <w:t xml:space="preserve">numpy.bool_</w:t>
      </w:r>
      <w:r>
        <w:t xml:space="preserve">. In Python,</w:t>
      </w:r>
      <w:r>
        <w:t xml:space="preserve"> </w:t>
      </w:r>
      <w:r>
        <w:rPr>
          <w:rStyle w:val="VerbatimChar"/>
        </w:rPr>
        <w:t xml:space="preserve">numpy.bool_(True) is True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they are</w:t>
      </w:r>
      <w:r>
        <w:t xml:space="preserve"> </w:t>
      </w:r>
      <w:r>
        <w:t xml:space="preserve">different objects, even though they represent the same value.</w:t>
      </w:r>
    </w:p>
    <w:p>
      <w:pPr>
        <w:pStyle w:val="SourceCode"/>
      </w:pPr>
      <w:r>
        <w:rPr>
          <w:rStyle w:val="ControlFlowTok"/>
        </w:rPr>
        <w:t xml:space="preserve">assert</w:t>
      </w:r>
      <w:r>
        <w:rPr>
          <w:rStyle w:val="NormalTok"/>
        </w:rPr>
        <w:t xml:space="preserve"> images.iloc[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FAILS — different objects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images.iloc[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PASSES — same value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(images.iloc[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"main"</w:t>
      </w:r>
      <w:r>
        <w:rPr>
          <w:rStyle w:val="NormalTok"/>
        </w:rPr>
        <w:t xml:space="preserve">])      </w:t>
      </w:r>
      <w:r>
        <w:rPr>
          <w:rStyle w:val="CommentTok"/>
        </w:rPr>
        <w:t xml:space="preserve"># also works</w:t>
      </w:r>
    </w:p>
    <w:p>
      <w:pPr>
        <w:pStyle w:val="FirstParagraph"/>
      </w:pPr>
      <w:r>
        <w:rPr>
          <w:b/>
          <w:bCs/>
        </w:rPr>
        <w:t xml:space="preserve">Rule: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is</w:t>
      </w:r>
      <w:r>
        <w:t xml:space="preserve"> </w:t>
      </w:r>
      <w:r>
        <w:t xml:space="preserve">only for identity checks (</w:t>
      </w:r>
      <w:r>
        <w:rPr>
          <w:rStyle w:val="VerbatimChar"/>
        </w:rPr>
        <w:t xml:space="preserve">is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is not None</w:t>
      </w:r>
      <w:r>
        <w:t xml:space="preserve">).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for</w:t>
      </w:r>
      <w:r>
        <w:t xml:space="preserve"> </w:t>
      </w:r>
      <w:r>
        <w:t xml:space="preserve">value equality.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glossary"/>
    <w:p>
      <w:pPr>
        <w:pStyle w:val="Heading2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A fake object that stands in for a real one during a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patch()</w:t>
            </w:r>
          </w:p>
        </w:tc>
        <w:tc>
          <w:tcPr/>
          <w:p>
            <w:pPr>
              <w:pStyle w:val="Compact"/>
            </w:pPr>
            <w:r>
              <w:t xml:space="preserve">Temporarily replaces a named object in a module’s namespace with a mock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MagicMock</w:t>
            </w:r>
          </w:p>
        </w:tc>
        <w:tc>
          <w:tcPr/>
          <w:p>
            <w:pPr>
              <w:pStyle w:val="Compact"/>
            </w:pPr>
            <w:r>
              <w:t xml:space="preserve">A mock object that accepts any attribute access or method call; records all calls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return_value</w:t>
            </w:r>
          </w:p>
        </w:tc>
        <w:tc>
          <w:tcPr/>
          <w:p>
            <w:pPr>
              <w:pStyle w:val="Compact"/>
            </w:pPr>
            <w:r>
              <w:t xml:space="preserve">What a mocked function returns when called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call_args</w:t>
            </w:r>
          </w:p>
        </w:tc>
        <w:tc>
          <w:tcPr/>
          <w:p>
            <w:pPr>
              <w:pStyle w:val="Compact"/>
            </w:pPr>
            <w:r>
              <w:t xml:space="preserve">The arguments a mock was called with on its last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call_args_list</w:t>
            </w:r>
          </w:p>
        </w:tc>
        <w:tc>
          <w:tcPr/>
          <w:p>
            <w:pPr>
              <w:pStyle w:val="Compact"/>
            </w:pPr>
            <w:r>
              <w:t xml:space="preserve">All calls made to a mock, as a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 site</w:t>
            </w:r>
          </w:p>
        </w:tc>
        <w:tc>
          <w:tcPr/>
          <w:p>
            <w:pPr>
              <w:pStyle w:val="Compact"/>
            </w:pPr>
            <w:r>
              <w:t xml:space="preserve">Where a name is imported into — the correct target for</w:t>
            </w:r>
            <w:r>
              <w:t xml:space="preserve"> </w:t>
            </w:r>
            <w:r>
              <w:rPr>
                <w:rStyle w:val="VerbatimChar"/>
              </w:rPr>
              <w:t xml:space="preserve">patch()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Test data defined at module level (e.g. sample XML bytes)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assert_called_once()</w:t>
            </w:r>
          </w:p>
        </w:tc>
        <w:tc>
          <w:tcPr/>
          <w:p>
            <w:pPr>
              <w:pStyle w:val="Compact"/>
            </w:pPr>
            <w:r>
              <w:t xml:space="preserve">Asserts the mock was called exactly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numpy.bool_</w:t>
            </w:r>
          </w:p>
        </w:tc>
        <w:tc>
          <w:tcPr/>
          <w:p>
            <w:pPr>
              <w:pStyle w:val="Compact"/>
            </w:pPr>
            <w:r>
              <w:t xml:space="preserve">NumPy’s boolean type — looks like Python’s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but is not identical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heat-sheet"/>
    <w:p>
      <w:pPr>
        <w:pStyle w:val="Heading2"/>
      </w:pPr>
      <w:r>
        <w:t xml:space="preserve">Cheat sheet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unittest.mock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patch, MagicMock</w:t>
      </w:r>
      <w:r>
        <w:br/>
      </w:r>
      <w:r>
        <w:br/>
      </w:r>
      <w:r>
        <w:rPr>
          <w:rStyle w:val="CommentTok"/>
        </w:rPr>
        <w:t xml:space="preserve"># Patch a function — use as decorator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"module_under_test.function_name"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b"fake_response"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test_something(mock_fn):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function_that_calls_it()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expected</w:t>
      </w:r>
      <w:r>
        <w:br/>
      </w:r>
      <w:r>
        <w:br/>
      </w:r>
      <w:r>
        <w:rPr>
          <w:rStyle w:val="CommentTok"/>
        </w:rPr>
        <w:t xml:space="preserve"># Patch a whole module (e.g. boto3)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"module_under_test.boto3"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test_s3_upload(mock_boto3):</w:t>
      </w:r>
      <w:r>
        <w:br/>
      </w:r>
      <w:r>
        <w:rPr>
          <w:rStyle w:val="NormalTok"/>
        </w:rPr>
        <w:t xml:space="preserve">    mock_s3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    mock_boto3.client.return_value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mock_s3</w:t>
      </w:r>
      <w:r>
        <w:br/>
      </w:r>
      <w:r>
        <w:rPr>
          <w:rStyle w:val="NormalTok"/>
        </w:rPr>
        <w:t xml:space="preserve">    upload_dataframe(df, </w:t>
      </w:r>
      <w:r>
        <w:rPr>
          <w:rStyle w:val="StringTok"/>
        </w:rPr>
        <w:t xml:space="preserve">"bucket"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mock_s3.put_object.assert_called_once()</w:t>
      </w:r>
      <w:r>
        <w:br/>
      </w:r>
      <w:r>
        <w:br/>
      </w:r>
      <w:r>
        <w:rPr>
          <w:rStyle w:val="CommentTok"/>
        </w:rPr>
        <w:t xml:space="preserve"># Multiple patches — arguments are bottom-up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"mod.c"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mock_c — last arg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"mod.b"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mock_b</w:t>
      </w:r>
      <w:r>
        <w:br/>
      </w: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"mod.a"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mock_a — first arg after self/cls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test_multi(mock_a, mock_b, mock_c):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CommentTok"/>
        </w:rPr>
        <w:t xml:space="preserve"># Inspect call arguments</w:t>
      </w:r>
      <w:r>
        <w:br/>
      </w:r>
      <w:r>
        <w:rPr>
          <w:rStyle w:val="NormalTok"/>
        </w:rPr>
        <w:t xml:space="preserve">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mock_fn.call_args</w:t>
      </w:r>
      <w:r>
        <w:br/>
      </w:r>
      <w:r>
        <w:rPr>
          <w:rStyle w:val="NormalTok"/>
        </w:rPr>
        <w:t xml:space="preserve">positional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call.args[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keyword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call.kwargs[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Check all calls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mock_fn.call_args_list: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(call.args, call.kwargs)</w:t>
      </w:r>
      <w:r>
        <w:br/>
      </w:r>
      <w:r>
        <w:br/>
      </w:r>
      <w:r>
        <w:rPr>
          <w:rStyle w:val="CommentTok"/>
        </w:rPr>
        <w:t xml:space="preserve"># Value vs identity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value equality — correct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— breaks with numpy.bool_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result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identity for None — correct</w:t>
      </w:r>
    </w:p>
    <w:p>
      <w:r>
        <w:pict>
          <v:rect style="width:0;height:1.5pt" o:hralign="center" o:hrstd="t" o:hr="t"/>
        </w:pict>
      </w:r>
    </w:p>
    <w:bookmarkEnd w:id="22"/>
    <w:bookmarkStart w:id="23" w:name="practice"/>
    <w:p>
      <w:pPr>
        <w:pStyle w:val="Heading2"/>
      </w:pPr>
      <w:r>
        <w:t xml:space="preserve">Practice</w:t>
      </w:r>
    </w:p>
    <w:p>
      <w:pPr>
        <w:pStyle w:val="FirstParagraph"/>
      </w:pPr>
      <w:r>
        <w:rPr>
          <w:b/>
          <w:bCs/>
        </w:rPr>
        <w:t xml:space="preserve">Questions:</w:t>
      </w:r>
    </w:p>
    <w:p>
      <w:pPr>
        <w:numPr>
          <w:ilvl w:val="0"/>
          <w:numId w:val="1002"/>
        </w:numPr>
      </w:pPr>
      <w:r>
        <w:t xml:space="preserve">What problem does mocking solve? Give two specific reasons why you would not want</w:t>
      </w:r>
      <w:r>
        <w:t xml:space="preserve"> </w:t>
      </w:r>
      <w:r>
        <w:t xml:space="preserve">real HTTP requests or S3 writes in a test suite.</w:t>
      </w:r>
    </w:p>
    <w:p>
      <w:pPr>
        <w:numPr>
          <w:ilvl w:val="0"/>
          <w:numId w:val="1002"/>
        </w:numPr>
      </w:pPr>
      <w:r>
        <w:t xml:space="preserve">Explain the import site rule. Why does patching</w:t>
      </w:r>
      <w:r>
        <w:t xml:space="preserve"> </w:t>
      </w:r>
      <w:r>
        <w:rPr>
          <w:rStyle w:val="VerbatimChar"/>
        </w:rPr>
        <w:t xml:space="preserve">extractor.client.get_with_retry</w:t>
      </w:r>
      <w:r>
        <w:t xml:space="preserve"> </w:t>
      </w:r>
      <w:r>
        <w:t xml:space="preserve">not intercept calls inside</w:t>
      </w:r>
      <w:r>
        <w:t xml:space="preserve"> </w:t>
      </w:r>
      <w:r>
        <w:rPr>
          <w:rStyle w:val="VerbatimChar"/>
        </w:rPr>
        <w:t xml:space="preserve">extractor.endpoints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test_upload_dataframe_body_is_valid_parquet</w:t>
      </w:r>
      <w:r>
        <w:t xml:space="preserve">, the test extracts the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bytes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call_args</w:t>
      </w:r>
      <w:r>
        <w:t xml:space="preserve"> </w:t>
      </w:r>
      <w:r>
        <w:t xml:space="preserve">and reads them with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. Why is this more valuable than just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mock_s3.put_object.assert_called_once()</w:t>
      </w:r>
      <w:r>
        <w:t xml:space="preserve">?</w:t>
      </w:r>
    </w:p>
    <w:p>
      <w:pPr>
        <w:numPr>
          <w:ilvl w:val="0"/>
          <w:numId w:val="1002"/>
        </w:numPr>
      </w:pPr>
      <w:r>
        <w:t xml:space="preserve">A test is written like this and always passes — even when you introduce a bug. What</w:t>
      </w:r>
      <w:r>
        <w:t xml:space="preserve"> </w:t>
      </w:r>
      <w:r>
        <w:t xml:space="preserve">is wrong?</w:t>
      </w:r>
    </w:p>
    <w:p>
      <w:pPr>
        <w:pStyle w:val="SourceCode"/>
      </w:pPr>
      <w:r>
        <w:rPr>
          <w:rStyle w:val="AttributeTok"/>
        </w:rPr>
        <w:t xml:space="preserve">@patch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"extractor.client.get_with_retry"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PRODUCTS_XML)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test_fetch_products(mock_get):</w:t>
      </w:r>
      <w:r>
        <w:br/>
      </w:r>
      <w:r>
        <w:rPr>
          <w:rStyle w:val="NormalTok"/>
        </w:rPr>
        <w:t xml:space="preserve">    products,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fetch_products(</w:t>
      </w:r>
      <w:r>
        <w:rPr>
          <w:rStyle w:val="StringTok"/>
        </w:rPr>
        <w:t xml:space="preserve">"http://example.com"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b/>
          <w:bCs/>
        </w:rPr>
        <w:t xml:space="preserve">Short tasks:</w:t>
      </w:r>
    </w:p>
    <w:p>
      <w:pPr>
        <w:numPr>
          <w:ilvl w:val="0"/>
          <w:numId w:val="1003"/>
        </w:numPr>
      </w:pPr>
      <w:r>
        <w:t xml:space="preserve">Write a test for</w:t>
      </w:r>
      <w:r>
        <w:t xml:space="preserve"> </w:t>
      </w:r>
      <w:r>
        <w:rPr>
          <w:rStyle w:val="VerbatimChar"/>
        </w:rPr>
        <w:t xml:space="preserve">fetch_price</w:t>
      </w:r>
      <w:r>
        <w:t xml:space="preserve"> </w:t>
      </w:r>
      <w:r>
        <w:t xml:space="preserve">that patches</w:t>
      </w:r>
      <w:r>
        <w:t xml:space="preserve"> </w:t>
      </w:r>
      <w:r>
        <w:rPr>
          <w:rStyle w:val="VerbatimChar"/>
        </w:rPr>
        <w:t xml:space="preserve">get_with_retry</w:t>
      </w:r>
      <w:r>
        <w:t xml:space="preserve"> </w:t>
      </w:r>
      <w:r>
        <w:t xml:space="preserve">to return fixture XML</w:t>
      </w:r>
      <w:r>
        <w:t xml:space="preserve"> </w:t>
      </w:r>
      <w:r>
        <w:t xml:space="preserve">with two price tiers. Assert that the returned DataFrame has 2 rows with correct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values.</w:t>
      </w:r>
    </w:p>
    <w:p>
      <w:pPr>
        <w:numPr>
          <w:ilvl w:val="0"/>
          <w:numId w:val="1003"/>
        </w:numPr>
      </w:pPr>
      <w:r>
        <w:t xml:space="preserve">Write a test that verifies</w:t>
      </w:r>
      <w:r>
        <w:t xml:space="preserve"> </w:t>
      </w:r>
      <w:r>
        <w:rPr>
          <w:rStyle w:val="VerbatimChar"/>
        </w:rPr>
        <w:t xml:space="preserve">upload_dataframe</w:t>
      </w:r>
      <w:r>
        <w:t xml:space="preserve"> </w:t>
      </w:r>
      <w:r>
        <w:t xml:space="preserve">uses the correct AWS region using</w:t>
      </w:r>
      <w:r>
        <w:t xml:space="preserve"> </w:t>
      </w:r>
      <w:r>
        <w:rPr>
          <w:rStyle w:val="VerbatimChar"/>
        </w:rPr>
        <w:t xml:space="preserve">mock_boto3.client.assert_called_with(...)</w:t>
      </w:r>
      <w:r>
        <w:t xml:space="preserve">.</w:t>
      </w:r>
    </w:p>
    <w:bookmarkEnd w:id="23"/>
    <w:bookmarkEnd w:id="24"/>
    <w:sectPr w:rsidR="00FC693F" w:rsidRPr="0006063C" w:rsidSect="00034616">
      <w:pgSz w:h="15840" w:w="12240"/>
      <w:pgMar w:bottom="850" w:footer="720" w:gutter="0" w:header="720" w:left="1134" w:right="1134" w:top="85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0" w:before="0" w:line="240" w:lineRule="auto"/>
    </w:p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2026-04-29T09:08:36Z</dcterms:created>
  <dcterms:modified xsi:type="dcterms:W3CDTF">2026-04-29T09:08:36Z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